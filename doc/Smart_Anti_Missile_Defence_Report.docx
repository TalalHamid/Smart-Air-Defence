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bCs/>
        </w:rPr>
        <w:id w:val="582574121"/>
        <w:docPartObj>
          <w:docPartGallery w:val="Cover Pages"/>
          <w:docPartUnique/>
        </w:docPartObj>
      </w:sdtPr>
      <w:sdtContent>
        <w:p w14:paraId="471C1FDC" w14:textId="2D92A554" w:rsidR="00EB6D2B" w:rsidRPr="0061400C" w:rsidRDefault="001A342B">
          <w:pPr>
            <w:rPr>
              <w:rFonts w:ascii="Times New Roman" w:hAnsi="Times New Roman" w:cs="Times New Roman"/>
            </w:rPr>
          </w:pPr>
          <w:r w:rsidRPr="0061400C">
            <w:rPr>
              <w:rFonts w:ascii="Times New Roman" w:hAnsi="Times New Roman" w:cs="Times New Roman"/>
              <w:b/>
              <w:bCs/>
              <w:noProof/>
              <w:color w:val="FFFFFF" w:themeColor="background1"/>
            </w:rPr>
            <mc:AlternateContent>
              <mc:Choice Requires="wpg">
                <w:drawing>
                  <wp:anchor distT="0" distB="0" distL="114300" distR="114300" simplePos="0" relativeHeight="251657216" behindDoc="0" locked="0" layoutInCell="1" allowOverlap="1" wp14:anchorId="40FB58A3" wp14:editId="0584407B">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5497F78" w14:textId="3CAEC3F9" w:rsidR="001A342B" w:rsidRDefault="001A342B">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SMART AIR DEFENSE</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FABE7A7" w14:textId="76C1287D" w:rsidR="001A342B" w:rsidRDefault="001A342B">
                                      <w:pPr>
                                        <w:pStyle w:val="NoSpacing"/>
                                        <w:rPr>
                                          <w:color w:val="FFFFFF" w:themeColor="background1"/>
                                          <w:sz w:val="28"/>
                                          <w:szCs w:val="28"/>
                                        </w:rPr>
                                      </w:pPr>
                                      <w:r>
                                        <w:rPr>
                                          <w:color w:val="FFFFFF" w:themeColor="background1"/>
                                          <w:sz w:val="28"/>
                                          <w:szCs w:val="28"/>
                                        </w:rPr>
                                        <w:t>PROJECT REPORT</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0"/>
                                      <w:szCs w:val="30"/>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2278E785" w14:textId="2AF1DA21" w:rsidR="001A342B" w:rsidRPr="001A342B" w:rsidRDefault="001A342B">
                                      <w:pPr>
                                        <w:pStyle w:val="NoSpacing"/>
                                        <w:rPr>
                                          <w:color w:val="FFFFFF" w:themeColor="background1"/>
                                          <w:sz w:val="30"/>
                                          <w:szCs w:val="30"/>
                                        </w:rPr>
                                      </w:pPr>
                                      <w:r w:rsidRPr="001A342B">
                                        <w:rPr>
                                          <w:color w:val="FFFFFF" w:themeColor="background1"/>
                                          <w:sz w:val="30"/>
                                          <w:szCs w:val="30"/>
                                        </w:rPr>
                                        <w:t>HIBA ZAHOOR (FA23-BSE-043), TALAL HAMID</w:t>
                                      </w:r>
                                      <w:r>
                                        <w:rPr>
                                          <w:color w:val="FFFFFF" w:themeColor="background1"/>
                                          <w:sz w:val="30"/>
                                          <w:szCs w:val="30"/>
                                        </w:rPr>
                                        <w:t xml:space="preserve"> </w:t>
                                      </w:r>
                                      <w:r w:rsidRPr="001A342B">
                                        <w:rPr>
                                          <w:color w:val="FFFFFF" w:themeColor="background1"/>
                                          <w:sz w:val="30"/>
                                          <w:szCs w:val="30"/>
                                        </w:rPr>
                                        <w:t>(FA23-BSE-108</w:t>
                                      </w:r>
                                    </w:p>
                                  </w:sdtContent>
                                </w:sdt>
                                <w:p w14:paraId="1356A05A" w14:textId="1922E118" w:rsidR="001A342B"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1A342B">
                                        <w:rPr>
                                          <w:caps/>
                                          <w:color w:val="FFFFFF" w:themeColor="background1"/>
                                          <w:sz w:val="18"/>
                                          <w:szCs w:val="18"/>
                                        </w:rPr>
                                        <w:t>BSSE-5A</w:t>
                                      </w:r>
                                    </w:sdtContent>
                                  </w:sdt>
                                  <w:r w:rsidR="001A342B">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sidR="001A342B">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0FB58A3" id="Group 40"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" fillcolor="black [3213]" stroked="f" strokeweight="2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5497F78" w14:textId="3CAEC3F9" w:rsidR="001A342B" w:rsidRDefault="001A342B">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SMART AIR DEFENSE</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FABE7A7" w14:textId="76C1287D" w:rsidR="001A342B" w:rsidRDefault="001A342B">
                                <w:pPr>
                                  <w:pStyle w:val="NoSpacing"/>
                                  <w:rPr>
                                    <w:color w:val="FFFFFF" w:themeColor="background1"/>
                                    <w:sz w:val="28"/>
                                    <w:szCs w:val="28"/>
                                  </w:rPr>
                                </w:pPr>
                                <w:r>
                                  <w:rPr>
                                    <w:color w:val="FFFFFF" w:themeColor="background1"/>
                                    <w:sz w:val="28"/>
                                    <w:szCs w:val="28"/>
                                  </w:rPr>
                                  <w:t>PROJECT REPORT</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" fillcolor="gray [1629]" stroked="f" strokeweight="2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0"/>
                                <w:szCs w:val="30"/>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2278E785" w14:textId="2AF1DA21" w:rsidR="001A342B" w:rsidRPr="001A342B" w:rsidRDefault="001A342B">
                                <w:pPr>
                                  <w:pStyle w:val="NoSpacing"/>
                                  <w:rPr>
                                    <w:color w:val="FFFFFF" w:themeColor="background1"/>
                                    <w:sz w:val="30"/>
                                    <w:szCs w:val="30"/>
                                  </w:rPr>
                                </w:pPr>
                                <w:r w:rsidRPr="001A342B">
                                  <w:rPr>
                                    <w:color w:val="FFFFFF" w:themeColor="background1"/>
                                    <w:sz w:val="30"/>
                                    <w:szCs w:val="30"/>
                                  </w:rPr>
                                  <w:t>HIBA ZAHOOR (FA23-BSE-043), TALAL HAMID</w:t>
                                </w:r>
                                <w:r>
                                  <w:rPr>
                                    <w:color w:val="FFFFFF" w:themeColor="background1"/>
                                    <w:sz w:val="30"/>
                                    <w:szCs w:val="30"/>
                                  </w:rPr>
                                  <w:t xml:space="preserve"> </w:t>
                                </w:r>
                                <w:r w:rsidRPr="001A342B">
                                  <w:rPr>
                                    <w:color w:val="FFFFFF" w:themeColor="background1"/>
                                    <w:sz w:val="30"/>
                                    <w:szCs w:val="30"/>
                                  </w:rPr>
                                  <w:t>(FA23-BSE-108</w:t>
                                </w:r>
                              </w:p>
                            </w:sdtContent>
                          </w:sdt>
                          <w:p w14:paraId="1356A05A" w14:textId="1922E118" w:rsidR="001A342B"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1A342B">
                                  <w:rPr>
                                    <w:caps/>
                                    <w:color w:val="FFFFFF" w:themeColor="background1"/>
                                    <w:sz w:val="18"/>
                                    <w:szCs w:val="18"/>
                                  </w:rPr>
                                  <w:t>BSSE-5A</w:t>
                                </w:r>
                              </w:sdtContent>
                            </w:sdt>
                            <w:r w:rsidR="001A342B">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sidR="001A342B">
                                  <w:rPr>
                                    <w:color w:val="FFFFFF" w:themeColor="background1"/>
                                    <w:sz w:val="18"/>
                                    <w:szCs w:val="18"/>
                                  </w:rPr>
                                  <w:t xml:space="preserve">     </w:t>
                                </w:r>
                              </w:sdtContent>
                            </w:sdt>
                          </w:p>
                        </w:txbxContent>
                      </v:textbox>
                    </v:shape>
                    <w10:wrap anchorx="page" anchory="page"/>
                  </v:group>
                </w:pict>
              </mc:Fallback>
            </mc:AlternateContent>
          </w:r>
          <w:r w:rsidRPr="0061400C">
            <w:rPr>
              <w:rFonts w:ascii="Times New Roman" w:hAnsi="Times New Roman" w:cs="Times New Roman"/>
              <w:b/>
              <w:bCs/>
            </w:rPr>
            <w:br w:type="page"/>
          </w:r>
        </w:p>
      </w:sdtContent>
    </w:sdt>
    <w:p w14:paraId="2289F0D3" w14:textId="77777777" w:rsidR="0061400C" w:rsidRPr="0061400C" w:rsidRDefault="0061400C" w:rsidP="0061400C">
      <w:pPr>
        <w:pStyle w:val="Heading1"/>
        <w:rPr>
          <w:rFonts w:ascii="Times New Roman" w:hAnsi="Times New Roman" w:cs="Times New Roman"/>
          <w:sz w:val="40"/>
          <w:szCs w:val="40"/>
        </w:rPr>
      </w:pPr>
      <w:r w:rsidRPr="0061400C">
        <w:rPr>
          <w:rStyle w:val="Strong"/>
          <w:rFonts w:ascii="Times New Roman" w:hAnsi="Times New Roman" w:cs="Times New Roman"/>
          <w:b/>
          <w:bCs/>
          <w:sz w:val="40"/>
          <w:szCs w:val="40"/>
        </w:rPr>
        <w:lastRenderedPageBreak/>
        <w:t>Smart Anti-Missile Defense and Threat Assessment System</w:t>
      </w:r>
    </w:p>
    <w:p w14:paraId="20E8A32C" w14:textId="77777777" w:rsidR="0061400C" w:rsidRPr="0061400C" w:rsidRDefault="0061400C" w:rsidP="0061400C">
      <w:pPr>
        <w:pStyle w:val="Heading2"/>
        <w:rPr>
          <w:rFonts w:ascii="Times New Roman" w:hAnsi="Times New Roman" w:cs="Times New Roman"/>
          <w:sz w:val="32"/>
          <w:szCs w:val="32"/>
        </w:rPr>
      </w:pPr>
      <w:r w:rsidRPr="0061400C">
        <w:rPr>
          <w:rStyle w:val="Strong"/>
          <w:rFonts w:ascii="Times New Roman" w:hAnsi="Times New Roman" w:cs="Times New Roman"/>
          <w:b/>
          <w:bCs/>
          <w:sz w:val="32"/>
          <w:szCs w:val="32"/>
        </w:rPr>
        <w:t>Project Report</w:t>
      </w:r>
    </w:p>
    <w:p w14:paraId="07607F92" w14:textId="77777777" w:rsidR="0061400C" w:rsidRPr="0061400C" w:rsidRDefault="0061400C" w:rsidP="0061400C">
      <w:pPr>
        <w:pStyle w:val="Heading2"/>
        <w:rPr>
          <w:rFonts w:ascii="Times New Roman" w:hAnsi="Times New Roman" w:cs="Times New Roman"/>
          <w:sz w:val="32"/>
          <w:szCs w:val="32"/>
        </w:rPr>
      </w:pPr>
      <w:r w:rsidRPr="0061400C">
        <w:rPr>
          <w:rStyle w:val="Strong"/>
          <w:rFonts w:ascii="Times New Roman" w:hAnsi="Times New Roman" w:cs="Times New Roman"/>
          <w:b/>
          <w:bCs/>
          <w:sz w:val="32"/>
          <w:szCs w:val="32"/>
        </w:rPr>
        <w:t>Abstract</w:t>
      </w:r>
    </w:p>
    <w:p w14:paraId="1C0AB7AB" w14:textId="77777777" w:rsidR="0061400C" w:rsidRPr="0061400C" w:rsidRDefault="0061400C" w:rsidP="0061400C">
      <w:pPr>
        <w:pStyle w:val="NormalWeb"/>
      </w:pPr>
      <w:r w:rsidRPr="0061400C">
        <w:t xml:space="preserve">Modern air defense systems must respond rapidly to aerial threats while making accurate decisions under uncertainty. This project presents a </w:t>
      </w:r>
      <w:r w:rsidRPr="0061400C">
        <w:rPr>
          <w:rStyle w:val="Strong"/>
        </w:rPr>
        <w:t>Smart Anti-Missile Defense and Threat Assessment System</w:t>
      </w:r>
      <w:r w:rsidRPr="0061400C">
        <w:t xml:space="preserve"> that simulates intelligent defense decision-making using multiple Artificial Intelligence techniques. The system integrates a </w:t>
      </w:r>
      <w:r w:rsidRPr="0061400C">
        <w:rPr>
          <w:rStyle w:val="Strong"/>
        </w:rPr>
        <w:t>rule-based expert system</w:t>
      </w:r>
      <w:r w:rsidRPr="0061400C">
        <w:t xml:space="preserve"> for threat assessment, a </w:t>
      </w:r>
      <w:r w:rsidRPr="0061400C">
        <w:rPr>
          <w:rStyle w:val="Strong"/>
        </w:rPr>
        <w:t>constraint satisfaction approach</w:t>
      </w:r>
      <w:r w:rsidRPr="0061400C">
        <w:t xml:space="preserve"> for interceptor selection, and a </w:t>
      </w:r>
      <w:r w:rsidRPr="0061400C">
        <w:rPr>
          <w:rStyle w:val="Strong"/>
        </w:rPr>
        <w:t>genetic algorithm</w:t>
      </w:r>
      <w:r w:rsidRPr="0061400C">
        <w:t xml:space="preserve"> for optimizing interception trajectory parameters.</w:t>
      </w:r>
    </w:p>
    <w:p w14:paraId="6234D45D" w14:textId="77777777" w:rsidR="0061400C" w:rsidRPr="0061400C" w:rsidRDefault="0061400C" w:rsidP="0061400C">
      <w:pPr>
        <w:pStyle w:val="NormalWeb"/>
      </w:pPr>
      <w:r w:rsidRPr="0061400C">
        <w:t xml:space="preserve">A graphical user interface (GUI) developed using </w:t>
      </w:r>
      <w:r w:rsidRPr="0061400C">
        <w:rPr>
          <w:rStyle w:val="Strong"/>
        </w:rPr>
        <w:t>PyQt5</w:t>
      </w:r>
      <w:r w:rsidRPr="0061400C">
        <w:t xml:space="preserve"> allows users to input threat parameters such as type, distance, speed, and altitude. The system evaluates the threat risk level, recommends defensive actions, selects suitable interceptors, and visualizes interception trajectories. An </w:t>
      </w:r>
      <w:r w:rsidRPr="0061400C">
        <w:rPr>
          <w:rStyle w:val="Strong"/>
        </w:rPr>
        <w:t>SQLite database</w:t>
      </w:r>
      <w:r w:rsidRPr="0061400C">
        <w:t xml:space="preserve"> is used to manage interceptor inventory and engagement logs. This project demonstrates how multiple AI paradigms can be combined to solve complex defense decision-making problems in an educational and simulation-based environment.</w:t>
      </w:r>
    </w:p>
    <w:p w14:paraId="3A269196" w14:textId="77777777" w:rsidR="0061400C" w:rsidRPr="0061400C" w:rsidRDefault="0061400C" w:rsidP="0061400C">
      <w:pPr>
        <w:pStyle w:val="Heading2"/>
        <w:rPr>
          <w:rFonts w:ascii="Times New Roman" w:hAnsi="Times New Roman" w:cs="Times New Roman"/>
          <w:sz w:val="32"/>
          <w:szCs w:val="32"/>
        </w:rPr>
      </w:pPr>
      <w:r w:rsidRPr="0061400C">
        <w:rPr>
          <w:rStyle w:val="Strong"/>
          <w:rFonts w:ascii="Times New Roman" w:hAnsi="Times New Roman" w:cs="Times New Roman"/>
          <w:b/>
          <w:bCs/>
          <w:sz w:val="32"/>
          <w:szCs w:val="32"/>
        </w:rPr>
        <w:t>1. Introduction</w:t>
      </w:r>
    </w:p>
    <w:p w14:paraId="74ABEC33" w14:textId="77777777" w:rsidR="0061400C" w:rsidRPr="0061400C" w:rsidRDefault="0061400C" w:rsidP="0061400C">
      <w:pPr>
        <w:pStyle w:val="Heading3"/>
        <w:rPr>
          <w:rFonts w:ascii="Times New Roman" w:hAnsi="Times New Roman" w:cs="Times New Roman"/>
          <w:sz w:val="28"/>
          <w:szCs w:val="28"/>
        </w:rPr>
      </w:pPr>
      <w:r w:rsidRPr="0061400C">
        <w:rPr>
          <w:rStyle w:val="Strong"/>
          <w:rFonts w:ascii="Times New Roman" w:hAnsi="Times New Roman" w:cs="Times New Roman"/>
          <w:b/>
          <w:bCs/>
          <w:sz w:val="28"/>
          <w:szCs w:val="28"/>
        </w:rPr>
        <w:t>1.1 Background</w:t>
      </w:r>
    </w:p>
    <w:p w14:paraId="02915006" w14:textId="77777777" w:rsidR="0061400C" w:rsidRPr="0061400C" w:rsidRDefault="0061400C" w:rsidP="0061400C">
      <w:pPr>
        <w:pStyle w:val="NormalWeb"/>
      </w:pPr>
      <w:r w:rsidRPr="0061400C">
        <w:t>Air defense systems play a critical role in protecting sensitive regions from aerial threats such as ballistic missiles, drones, and hostile aircraft. These systems must operate under strict time constraints and rely on intelligent decision-making to ensure effective interception. Artificial Intelligence (AI) techniques provide efficient solutions for such complex problems by enabling automated reasoning, optimization, and resource allocation.</w:t>
      </w:r>
    </w:p>
    <w:p w14:paraId="1BB7B473" w14:textId="77777777" w:rsidR="0061400C" w:rsidRPr="0061400C" w:rsidRDefault="0061400C" w:rsidP="0061400C">
      <w:pPr>
        <w:pStyle w:val="NormalWeb"/>
      </w:pPr>
      <w:r w:rsidRPr="0061400C">
        <w:t xml:space="preserve">This project applies AI techniques to design a </w:t>
      </w:r>
      <w:r w:rsidRPr="0061400C">
        <w:rPr>
          <w:rStyle w:val="Strong"/>
        </w:rPr>
        <w:t>simulation-based air defense decision support system</w:t>
      </w:r>
      <w:r w:rsidRPr="0061400C">
        <w:t xml:space="preserve"> capable of assessing threats and recommending appropriate responses.</w:t>
      </w:r>
    </w:p>
    <w:p w14:paraId="153D710B" w14:textId="77777777" w:rsidR="0061400C" w:rsidRPr="0061400C" w:rsidRDefault="0061400C" w:rsidP="0061400C">
      <w:pPr>
        <w:pStyle w:val="Heading3"/>
        <w:rPr>
          <w:rFonts w:ascii="Times New Roman" w:hAnsi="Times New Roman" w:cs="Times New Roman"/>
          <w:sz w:val="28"/>
          <w:szCs w:val="28"/>
        </w:rPr>
      </w:pPr>
      <w:r w:rsidRPr="0061400C">
        <w:rPr>
          <w:rStyle w:val="Strong"/>
          <w:rFonts w:ascii="Times New Roman" w:hAnsi="Times New Roman" w:cs="Times New Roman"/>
          <w:b/>
          <w:bCs/>
          <w:sz w:val="28"/>
          <w:szCs w:val="28"/>
        </w:rPr>
        <w:t>1.2 Problem Statement</w:t>
      </w:r>
    </w:p>
    <w:p w14:paraId="71266160" w14:textId="77777777" w:rsidR="0061400C" w:rsidRPr="0061400C" w:rsidRDefault="0061400C" w:rsidP="0061400C">
      <w:pPr>
        <w:pStyle w:val="NormalWeb"/>
      </w:pPr>
      <w:r w:rsidRPr="0061400C">
        <w:t xml:space="preserve">To design and implement a </w:t>
      </w:r>
      <w:r w:rsidRPr="0061400C">
        <w:rPr>
          <w:rStyle w:val="Strong"/>
        </w:rPr>
        <w:t>simulation-based smart air defense system</w:t>
      </w:r>
      <w:r w:rsidRPr="0061400C">
        <w:t xml:space="preserve"> that can intelligently:</w:t>
      </w:r>
    </w:p>
    <w:p w14:paraId="68728A6C" w14:textId="77777777" w:rsidR="0061400C" w:rsidRPr="0061400C" w:rsidRDefault="0061400C" w:rsidP="0061400C">
      <w:pPr>
        <w:pStyle w:val="NormalWeb"/>
        <w:numPr>
          <w:ilvl w:val="0"/>
          <w:numId w:val="19"/>
        </w:numPr>
      </w:pPr>
      <w:r w:rsidRPr="0061400C">
        <w:t>Assess aerial threats</w:t>
      </w:r>
    </w:p>
    <w:p w14:paraId="0D353677" w14:textId="77777777" w:rsidR="0061400C" w:rsidRPr="0061400C" w:rsidRDefault="0061400C" w:rsidP="0061400C">
      <w:pPr>
        <w:pStyle w:val="NormalWeb"/>
        <w:numPr>
          <w:ilvl w:val="0"/>
          <w:numId w:val="19"/>
        </w:numPr>
      </w:pPr>
      <w:r w:rsidRPr="0061400C">
        <w:t>Recommend defensive actions</w:t>
      </w:r>
    </w:p>
    <w:p w14:paraId="4D7735EB" w14:textId="77777777" w:rsidR="0061400C" w:rsidRPr="0061400C" w:rsidRDefault="0061400C" w:rsidP="0061400C">
      <w:pPr>
        <w:pStyle w:val="NormalWeb"/>
        <w:numPr>
          <w:ilvl w:val="0"/>
          <w:numId w:val="19"/>
        </w:numPr>
      </w:pPr>
      <w:r w:rsidRPr="0061400C">
        <w:lastRenderedPageBreak/>
        <w:t>Select suitable interceptor missiles</w:t>
      </w:r>
    </w:p>
    <w:p w14:paraId="715C452B" w14:textId="77777777" w:rsidR="0061400C" w:rsidRPr="0061400C" w:rsidRDefault="0061400C" w:rsidP="0061400C">
      <w:pPr>
        <w:pStyle w:val="NormalWeb"/>
        <w:numPr>
          <w:ilvl w:val="0"/>
          <w:numId w:val="19"/>
        </w:numPr>
      </w:pPr>
      <w:r w:rsidRPr="0061400C">
        <w:t>Optimize interception parameters using Artificial Intelligence techniques</w:t>
      </w:r>
    </w:p>
    <w:p w14:paraId="7070FE4B" w14:textId="77777777" w:rsidR="0061400C" w:rsidRPr="0061400C" w:rsidRDefault="0061400C" w:rsidP="0061400C">
      <w:pPr>
        <w:pStyle w:val="Heading3"/>
        <w:rPr>
          <w:rFonts w:ascii="Times New Roman" w:hAnsi="Times New Roman" w:cs="Times New Roman"/>
          <w:sz w:val="28"/>
          <w:szCs w:val="28"/>
        </w:rPr>
      </w:pPr>
      <w:r w:rsidRPr="0061400C">
        <w:rPr>
          <w:rStyle w:val="Strong"/>
          <w:rFonts w:ascii="Times New Roman" w:hAnsi="Times New Roman" w:cs="Times New Roman"/>
          <w:b/>
          <w:bCs/>
          <w:sz w:val="28"/>
          <w:szCs w:val="28"/>
        </w:rPr>
        <w:t>1.3 Objectives</w:t>
      </w:r>
    </w:p>
    <w:p w14:paraId="39D88373" w14:textId="77777777" w:rsidR="0061400C" w:rsidRPr="0061400C" w:rsidRDefault="0061400C" w:rsidP="0061400C">
      <w:pPr>
        <w:pStyle w:val="NormalWeb"/>
        <w:numPr>
          <w:ilvl w:val="0"/>
          <w:numId w:val="20"/>
        </w:numPr>
      </w:pPr>
      <w:r w:rsidRPr="0061400C">
        <w:t xml:space="preserve">To assess aerial threats using a </w:t>
      </w:r>
      <w:r w:rsidRPr="0061400C">
        <w:rPr>
          <w:rStyle w:val="Strong"/>
        </w:rPr>
        <w:t>rule-based expert system</w:t>
      </w:r>
    </w:p>
    <w:p w14:paraId="4237A486" w14:textId="77777777" w:rsidR="0061400C" w:rsidRPr="0061400C" w:rsidRDefault="0061400C" w:rsidP="0061400C">
      <w:pPr>
        <w:pStyle w:val="NormalWeb"/>
        <w:numPr>
          <w:ilvl w:val="0"/>
          <w:numId w:val="20"/>
        </w:numPr>
      </w:pPr>
      <w:r w:rsidRPr="0061400C">
        <w:t xml:space="preserve">To select suitable interceptor missiles using </w:t>
      </w:r>
      <w:r w:rsidRPr="0061400C">
        <w:rPr>
          <w:rStyle w:val="Strong"/>
        </w:rPr>
        <w:t>constraint satisfaction techniques</w:t>
      </w:r>
    </w:p>
    <w:p w14:paraId="6BAF8909" w14:textId="77777777" w:rsidR="0061400C" w:rsidRPr="0061400C" w:rsidRDefault="0061400C" w:rsidP="0061400C">
      <w:pPr>
        <w:pStyle w:val="NormalWeb"/>
        <w:numPr>
          <w:ilvl w:val="0"/>
          <w:numId w:val="20"/>
        </w:numPr>
      </w:pPr>
      <w:r w:rsidRPr="0061400C">
        <w:t xml:space="preserve">To optimize interception trajectory parameters using a </w:t>
      </w:r>
      <w:r w:rsidRPr="0061400C">
        <w:rPr>
          <w:rStyle w:val="Strong"/>
        </w:rPr>
        <w:t>genetic algorithm</w:t>
      </w:r>
    </w:p>
    <w:p w14:paraId="48290EBD" w14:textId="77777777" w:rsidR="0061400C" w:rsidRPr="0061400C" w:rsidRDefault="0061400C" w:rsidP="0061400C">
      <w:pPr>
        <w:pStyle w:val="NormalWeb"/>
        <w:numPr>
          <w:ilvl w:val="0"/>
          <w:numId w:val="20"/>
        </w:numPr>
      </w:pPr>
      <w:r w:rsidRPr="0061400C">
        <w:t xml:space="preserve">To develop an </w:t>
      </w:r>
      <w:r w:rsidRPr="0061400C">
        <w:rPr>
          <w:rStyle w:val="Strong"/>
        </w:rPr>
        <w:t>interactive graphical user interface</w:t>
      </w:r>
    </w:p>
    <w:p w14:paraId="6A2734DC" w14:textId="77777777" w:rsidR="0061400C" w:rsidRPr="0061400C" w:rsidRDefault="0061400C" w:rsidP="0061400C">
      <w:pPr>
        <w:pStyle w:val="NormalWeb"/>
        <w:numPr>
          <w:ilvl w:val="0"/>
          <w:numId w:val="20"/>
        </w:numPr>
      </w:pPr>
      <w:r w:rsidRPr="0061400C">
        <w:t xml:space="preserve">To store and manage engagement data using a </w:t>
      </w:r>
      <w:r w:rsidRPr="0061400C">
        <w:rPr>
          <w:rStyle w:val="Strong"/>
        </w:rPr>
        <w:t>database</w:t>
      </w:r>
    </w:p>
    <w:p w14:paraId="6230FB45" w14:textId="77777777" w:rsidR="0061400C" w:rsidRPr="0061400C" w:rsidRDefault="0061400C" w:rsidP="0061400C">
      <w:pPr>
        <w:pStyle w:val="Heading3"/>
        <w:rPr>
          <w:rFonts w:ascii="Times New Roman" w:hAnsi="Times New Roman" w:cs="Times New Roman"/>
          <w:sz w:val="28"/>
          <w:szCs w:val="28"/>
        </w:rPr>
      </w:pPr>
      <w:r w:rsidRPr="0061400C">
        <w:rPr>
          <w:rStyle w:val="Strong"/>
          <w:rFonts w:ascii="Times New Roman" w:hAnsi="Times New Roman" w:cs="Times New Roman"/>
          <w:b/>
          <w:bCs/>
          <w:sz w:val="28"/>
          <w:szCs w:val="28"/>
        </w:rPr>
        <w:t>1.4 Scope</w:t>
      </w:r>
    </w:p>
    <w:p w14:paraId="0C248346" w14:textId="77777777" w:rsidR="0061400C" w:rsidRPr="0061400C" w:rsidRDefault="0061400C" w:rsidP="0061400C">
      <w:pPr>
        <w:pStyle w:val="NormalWeb"/>
        <w:numPr>
          <w:ilvl w:val="0"/>
          <w:numId w:val="21"/>
        </w:numPr>
      </w:pPr>
      <w:r w:rsidRPr="0061400C">
        <w:t xml:space="preserve">The system is developed for </w:t>
      </w:r>
      <w:r w:rsidRPr="0061400C">
        <w:rPr>
          <w:rStyle w:val="Strong"/>
        </w:rPr>
        <w:t>academic and simulation purposes only</w:t>
      </w:r>
    </w:p>
    <w:p w14:paraId="6FCCDBE9" w14:textId="77777777" w:rsidR="0061400C" w:rsidRPr="0061400C" w:rsidRDefault="0061400C" w:rsidP="0061400C">
      <w:pPr>
        <w:pStyle w:val="NormalWeb"/>
        <w:numPr>
          <w:ilvl w:val="0"/>
          <w:numId w:val="21"/>
        </w:numPr>
      </w:pPr>
      <w:r w:rsidRPr="0061400C">
        <w:t xml:space="preserve">Threat motion and interception are simplified to </w:t>
      </w:r>
      <w:r w:rsidRPr="0061400C">
        <w:rPr>
          <w:rStyle w:val="Strong"/>
        </w:rPr>
        <w:t>2D models</w:t>
      </w:r>
    </w:p>
    <w:p w14:paraId="211D5E6D" w14:textId="77777777" w:rsidR="0061400C" w:rsidRPr="0061400C" w:rsidRDefault="0061400C" w:rsidP="0061400C">
      <w:pPr>
        <w:pStyle w:val="NormalWeb"/>
        <w:numPr>
          <w:ilvl w:val="0"/>
          <w:numId w:val="21"/>
        </w:numPr>
      </w:pPr>
      <w:r w:rsidRPr="0061400C">
        <w:t>The system does not represent real-world military capabilities</w:t>
      </w:r>
    </w:p>
    <w:p w14:paraId="162CE925" w14:textId="77777777" w:rsidR="0061400C" w:rsidRPr="0061400C" w:rsidRDefault="0061400C" w:rsidP="0061400C">
      <w:pPr>
        <w:pStyle w:val="Heading2"/>
        <w:rPr>
          <w:rFonts w:ascii="Times New Roman" w:hAnsi="Times New Roman" w:cs="Times New Roman"/>
          <w:sz w:val="32"/>
          <w:szCs w:val="32"/>
        </w:rPr>
      </w:pPr>
      <w:r w:rsidRPr="0061400C">
        <w:rPr>
          <w:rStyle w:val="Strong"/>
          <w:rFonts w:ascii="Times New Roman" w:hAnsi="Times New Roman" w:cs="Times New Roman"/>
          <w:b/>
          <w:bCs/>
          <w:sz w:val="32"/>
          <w:szCs w:val="32"/>
        </w:rPr>
        <w:t>2. Methodology</w:t>
      </w:r>
    </w:p>
    <w:p w14:paraId="53F8E484" w14:textId="77777777" w:rsidR="0061400C" w:rsidRPr="0061400C" w:rsidRDefault="0061400C" w:rsidP="0061400C">
      <w:pPr>
        <w:pStyle w:val="NormalWeb"/>
      </w:pPr>
      <w:r w:rsidRPr="0061400C">
        <w:t>The system combines multiple AI techniques in a sequential decision-making pipeline:</w:t>
      </w:r>
    </w:p>
    <w:p w14:paraId="0E637F03" w14:textId="77777777" w:rsidR="0061400C" w:rsidRPr="0061400C" w:rsidRDefault="0061400C" w:rsidP="0061400C">
      <w:pPr>
        <w:pStyle w:val="NormalWeb"/>
        <w:numPr>
          <w:ilvl w:val="0"/>
          <w:numId w:val="22"/>
        </w:numPr>
      </w:pPr>
      <w:r w:rsidRPr="0061400C">
        <w:rPr>
          <w:rStyle w:val="Strong"/>
        </w:rPr>
        <w:t>Expert System</w:t>
      </w:r>
      <w:r w:rsidRPr="0061400C">
        <w:t xml:space="preserve"> evaluates the threat and determines risk level</w:t>
      </w:r>
    </w:p>
    <w:p w14:paraId="1A0C4E83" w14:textId="77777777" w:rsidR="0061400C" w:rsidRPr="0061400C" w:rsidRDefault="0061400C" w:rsidP="0061400C">
      <w:pPr>
        <w:pStyle w:val="NormalWeb"/>
        <w:numPr>
          <w:ilvl w:val="0"/>
          <w:numId w:val="22"/>
        </w:numPr>
      </w:pPr>
      <w:r w:rsidRPr="0061400C">
        <w:rPr>
          <w:rStyle w:val="Strong"/>
        </w:rPr>
        <w:t>Constraint Satisfaction Problem (CSP)</w:t>
      </w:r>
      <w:r w:rsidRPr="0061400C">
        <w:t xml:space="preserve"> selects feasible interceptors</w:t>
      </w:r>
    </w:p>
    <w:p w14:paraId="652CC8CF" w14:textId="77777777" w:rsidR="0061400C" w:rsidRPr="0061400C" w:rsidRDefault="0061400C" w:rsidP="0061400C">
      <w:pPr>
        <w:pStyle w:val="NormalWeb"/>
        <w:numPr>
          <w:ilvl w:val="0"/>
          <w:numId w:val="22"/>
        </w:numPr>
      </w:pPr>
      <w:r w:rsidRPr="0061400C">
        <w:rPr>
          <w:rStyle w:val="Strong"/>
        </w:rPr>
        <w:t>Genetic Algorithm (GA)</w:t>
      </w:r>
      <w:r w:rsidRPr="0061400C">
        <w:t xml:space="preserve"> optimizes interception parameters</w:t>
      </w:r>
    </w:p>
    <w:p w14:paraId="0220A982" w14:textId="77777777" w:rsidR="0061400C" w:rsidRPr="0061400C" w:rsidRDefault="0061400C" w:rsidP="0061400C">
      <w:pPr>
        <w:pStyle w:val="NormalWeb"/>
        <w:numPr>
          <w:ilvl w:val="0"/>
          <w:numId w:val="22"/>
        </w:numPr>
      </w:pPr>
      <w:r w:rsidRPr="0061400C">
        <w:rPr>
          <w:rStyle w:val="Strong"/>
        </w:rPr>
        <w:t>GUI</w:t>
      </w:r>
      <w:r w:rsidRPr="0061400C">
        <w:t xml:space="preserve"> displays results and visualizations</w:t>
      </w:r>
    </w:p>
    <w:p w14:paraId="3A13A0D1" w14:textId="77777777" w:rsidR="0061400C" w:rsidRPr="0061400C" w:rsidRDefault="0061400C" w:rsidP="0061400C">
      <w:pPr>
        <w:pStyle w:val="NormalWeb"/>
        <w:numPr>
          <w:ilvl w:val="0"/>
          <w:numId w:val="22"/>
        </w:numPr>
      </w:pPr>
      <w:r w:rsidRPr="0061400C">
        <w:rPr>
          <w:rStyle w:val="Strong"/>
        </w:rPr>
        <w:t>Database</w:t>
      </w:r>
      <w:r w:rsidRPr="0061400C">
        <w:t xml:space="preserve"> logs engagement details</w:t>
      </w:r>
    </w:p>
    <w:p w14:paraId="7CADE311" w14:textId="77777777" w:rsidR="0061400C" w:rsidRPr="0061400C" w:rsidRDefault="0061400C" w:rsidP="0061400C">
      <w:pPr>
        <w:pStyle w:val="Heading2"/>
        <w:rPr>
          <w:rFonts w:ascii="Times New Roman" w:hAnsi="Times New Roman" w:cs="Times New Roman"/>
          <w:sz w:val="32"/>
          <w:szCs w:val="32"/>
        </w:rPr>
      </w:pPr>
      <w:r w:rsidRPr="0061400C">
        <w:rPr>
          <w:rStyle w:val="Strong"/>
          <w:rFonts w:ascii="Times New Roman" w:hAnsi="Times New Roman" w:cs="Times New Roman"/>
          <w:b/>
          <w:bCs/>
          <w:sz w:val="32"/>
          <w:szCs w:val="32"/>
        </w:rPr>
        <w:t>3. System Architecture</w:t>
      </w:r>
    </w:p>
    <w:p w14:paraId="35ED09E6" w14:textId="77777777" w:rsidR="0061400C" w:rsidRPr="0061400C" w:rsidRDefault="0061400C" w:rsidP="0061400C">
      <w:pPr>
        <w:pStyle w:val="Heading3"/>
        <w:rPr>
          <w:rFonts w:ascii="Times New Roman" w:hAnsi="Times New Roman" w:cs="Times New Roman"/>
          <w:sz w:val="28"/>
          <w:szCs w:val="28"/>
        </w:rPr>
      </w:pPr>
      <w:r w:rsidRPr="0061400C">
        <w:rPr>
          <w:rStyle w:val="Strong"/>
          <w:rFonts w:ascii="Times New Roman" w:hAnsi="Times New Roman" w:cs="Times New Roman"/>
          <w:b/>
          <w:bCs/>
          <w:sz w:val="28"/>
          <w:szCs w:val="28"/>
        </w:rPr>
        <w:t>3.1 Architecture Overview</w:t>
      </w:r>
    </w:p>
    <w:p w14:paraId="61A186CF" w14:textId="77777777" w:rsidR="0061400C" w:rsidRPr="0061400C" w:rsidRDefault="0061400C" w:rsidP="0061400C">
      <w:pPr>
        <w:pStyle w:val="NormalWeb"/>
      </w:pPr>
      <w:r w:rsidRPr="0061400C">
        <w:t>The system is divided into the following modules:</w:t>
      </w:r>
    </w:p>
    <w:p w14:paraId="0CBD8D44" w14:textId="77777777" w:rsidR="0061400C" w:rsidRPr="0061400C" w:rsidRDefault="0061400C" w:rsidP="0061400C">
      <w:pPr>
        <w:pStyle w:val="NormalWeb"/>
        <w:numPr>
          <w:ilvl w:val="0"/>
          <w:numId w:val="23"/>
        </w:numPr>
      </w:pPr>
      <w:r w:rsidRPr="0061400C">
        <w:rPr>
          <w:rStyle w:val="Strong"/>
        </w:rPr>
        <w:t>GUI Module</w:t>
      </w:r>
      <w:r w:rsidRPr="0061400C">
        <w:t xml:space="preserve"> – User interaction and visualization</w:t>
      </w:r>
    </w:p>
    <w:p w14:paraId="5EE129EA" w14:textId="77777777" w:rsidR="0061400C" w:rsidRPr="0061400C" w:rsidRDefault="0061400C" w:rsidP="0061400C">
      <w:pPr>
        <w:pStyle w:val="NormalWeb"/>
        <w:numPr>
          <w:ilvl w:val="0"/>
          <w:numId w:val="23"/>
        </w:numPr>
      </w:pPr>
      <w:r w:rsidRPr="0061400C">
        <w:rPr>
          <w:rStyle w:val="Strong"/>
        </w:rPr>
        <w:t>Expert System Module</w:t>
      </w:r>
      <w:r w:rsidRPr="0061400C">
        <w:t xml:space="preserve"> – Threat assessment and decision rules</w:t>
      </w:r>
    </w:p>
    <w:p w14:paraId="7F11E965" w14:textId="77777777" w:rsidR="0061400C" w:rsidRPr="0061400C" w:rsidRDefault="0061400C" w:rsidP="0061400C">
      <w:pPr>
        <w:pStyle w:val="NormalWeb"/>
        <w:numPr>
          <w:ilvl w:val="0"/>
          <w:numId w:val="23"/>
        </w:numPr>
      </w:pPr>
      <w:r w:rsidRPr="0061400C">
        <w:rPr>
          <w:rStyle w:val="Strong"/>
        </w:rPr>
        <w:t>CSP Engine</w:t>
      </w:r>
      <w:r w:rsidRPr="0061400C">
        <w:t xml:space="preserve"> – Interceptor selection</w:t>
      </w:r>
    </w:p>
    <w:p w14:paraId="6D33BD67" w14:textId="77777777" w:rsidR="0061400C" w:rsidRPr="0061400C" w:rsidRDefault="0061400C" w:rsidP="0061400C">
      <w:pPr>
        <w:pStyle w:val="NormalWeb"/>
        <w:numPr>
          <w:ilvl w:val="0"/>
          <w:numId w:val="23"/>
        </w:numPr>
      </w:pPr>
      <w:r w:rsidRPr="0061400C">
        <w:rPr>
          <w:rStyle w:val="Strong"/>
        </w:rPr>
        <w:t>Genetic Algorithm Module</w:t>
      </w:r>
      <w:r w:rsidRPr="0061400C">
        <w:t xml:space="preserve"> – Trajectory optimization</w:t>
      </w:r>
    </w:p>
    <w:p w14:paraId="74F6000A" w14:textId="77777777" w:rsidR="0061400C" w:rsidRPr="0061400C" w:rsidRDefault="0061400C" w:rsidP="0061400C">
      <w:pPr>
        <w:pStyle w:val="NormalWeb"/>
        <w:numPr>
          <w:ilvl w:val="0"/>
          <w:numId w:val="23"/>
        </w:numPr>
      </w:pPr>
      <w:r w:rsidRPr="0061400C">
        <w:rPr>
          <w:rStyle w:val="Strong"/>
        </w:rPr>
        <w:t>Database Module</w:t>
      </w:r>
      <w:r w:rsidRPr="0061400C">
        <w:t xml:space="preserve"> – Data storage and retrieval</w:t>
      </w:r>
    </w:p>
    <w:p w14:paraId="1C6C87EE" w14:textId="77777777" w:rsidR="0061400C" w:rsidRPr="0061400C" w:rsidRDefault="0061400C" w:rsidP="0061400C">
      <w:pPr>
        <w:pStyle w:val="NormalWeb"/>
      </w:pPr>
      <w:r w:rsidRPr="0061400C">
        <w:t>Each module is independent and communicates through well-defined interfaces, ensuring modularity and maintainability.</w:t>
      </w:r>
    </w:p>
    <w:p w14:paraId="55C775F5" w14:textId="77777777" w:rsidR="0061400C" w:rsidRPr="0061400C" w:rsidRDefault="0061400C" w:rsidP="0061400C">
      <w:pPr>
        <w:pStyle w:val="Heading3"/>
        <w:rPr>
          <w:rFonts w:ascii="Times New Roman" w:hAnsi="Times New Roman" w:cs="Times New Roman"/>
          <w:sz w:val="28"/>
          <w:szCs w:val="28"/>
        </w:rPr>
      </w:pPr>
      <w:r w:rsidRPr="0061400C">
        <w:rPr>
          <w:rStyle w:val="Strong"/>
          <w:rFonts w:ascii="Times New Roman" w:hAnsi="Times New Roman" w:cs="Times New Roman"/>
          <w:b/>
          <w:bCs/>
          <w:sz w:val="28"/>
          <w:szCs w:val="28"/>
        </w:rPr>
        <w:lastRenderedPageBreak/>
        <w:t>3.2 Data Flow</w:t>
      </w:r>
    </w:p>
    <w:p w14:paraId="60052A91" w14:textId="77777777" w:rsidR="0061400C" w:rsidRPr="0061400C" w:rsidRDefault="0061400C" w:rsidP="0061400C">
      <w:pPr>
        <w:pStyle w:val="NormalWeb"/>
        <w:numPr>
          <w:ilvl w:val="0"/>
          <w:numId w:val="24"/>
        </w:numPr>
      </w:pPr>
      <w:r w:rsidRPr="0061400C">
        <w:t>User inputs threat details through the GUI</w:t>
      </w:r>
    </w:p>
    <w:p w14:paraId="413EF277" w14:textId="77777777" w:rsidR="0061400C" w:rsidRPr="0061400C" w:rsidRDefault="0061400C" w:rsidP="0061400C">
      <w:pPr>
        <w:pStyle w:val="NormalWeb"/>
        <w:numPr>
          <w:ilvl w:val="0"/>
          <w:numId w:val="24"/>
        </w:numPr>
      </w:pPr>
      <w:r w:rsidRPr="0061400C">
        <w:t>Expert system evaluates the threat risk level</w:t>
      </w:r>
    </w:p>
    <w:p w14:paraId="26E88763" w14:textId="77777777" w:rsidR="0061400C" w:rsidRPr="0061400C" w:rsidRDefault="0061400C" w:rsidP="0061400C">
      <w:pPr>
        <w:pStyle w:val="NormalWeb"/>
        <w:numPr>
          <w:ilvl w:val="0"/>
          <w:numId w:val="24"/>
        </w:numPr>
      </w:pPr>
      <w:r w:rsidRPr="0061400C">
        <w:t>CSP engine selects suitable interceptors</w:t>
      </w:r>
    </w:p>
    <w:p w14:paraId="419EB7BB" w14:textId="77777777" w:rsidR="0061400C" w:rsidRPr="0061400C" w:rsidRDefault="0061400C" w:rsidP="0061400C">
      <w:pPr>
        <w:pStyle w:val="NormalWeb"/>
        <w:numPr>
          <w:ilvl w:val="0"/>
          <w:numId w:val="24"/>
        </w:numPr>
      </w:pPr>
      <w:r w:rsidRPr="0061400C">
        <w:t>Genetic algorithm optimizes interception parameters</w:t>
      </w:r>
    </w:p>
    <w:p w14:paraId="00FB67D0" w14:textId="77777777" w:rsidR="0061400C" w:rsidRPr="0061400C" w:rsidRDefault="0061400C" w:rsidP="0061400C">
      <w:pPr>
        <w:pStyle w:val="NormalWeb"/>
        <w:numPr>
          <w:ilvl w:val="0"/>
          <w:numId w:val="24"/>
        </w:numPr>
      </w:pPr>
      <w:r w:rsidRPr="0061400C">
        <w:t>Results are visualized and stored in the database</w:t>
      </w:r>
    </w:p>
    <w:p w14:paraId="38C8F950" w14:textId="77777777" w:rsidR="0061400C" w:rsidRPr="0061400C" w:rsidRDefault="0061400C" w:rsidP="0061400C">
      <w:pPr>
        <w:pStyle w:val="Heading3"/>
        <w:rPr>
          <w:rFonts w:ascii="Times New Roman" w:hAnsi="Times New Roman" w:cs="Times New Roman"/>
          <w:sz w:val="28"/>
          <w:szCs w:val="28"/>
        </w:rPr>
      </w:pPr>
      <w:r w:rsidRPr="0061400C">
        <w:rPr>
          <w:rStyle w:val="Strong"/>
          <w:rFonts w:ascii="Times New Roman" w:hAnsi="Times New Roman" w:cs="Times New Roman"/>
          <w:b/>
          <w:bCs/>
          <w:sz w:val="28"/>
          <w:szCs w:val="28"/>
        </w:rPr>
        <w:t>3.3 Database Design</w:t>
      </w:r>
    </w:p>
    <w:p w14:paraId="11114037" w14:textId="77777777" w:rsidR="0061400C" w:rsidRPr="0061400C" w:rsidRDefault="0061400C" w:rsidP="0061400C">
      <w:pPr>
        <w:pStyle w:val="NormalWeb"/>
      </w:pPr>
      <w:r w:rsidRPr="0061400C">
        <w:t xml:space="preserve">The </w:t>
      </w:r>
      <w:r w:rsidRPr="0061400C">
        <w:rPr>
          <w:rStyle w:val="Strong"/>
        </w:rPr>
        <w:t>SQLite database</w:t>
      </w:r>
      <w:r w:rsidRPr="0061400C">
        <w:t xml:space="preserve"> contains:</w:t>
      </w:r>
    </w:p>
    <w:p w14:paraId="5DD942C3" w14:textId="77777777" w:rsidR="0061400C" w:rsidRPr="0061400C" w:rsidRDefault="0061400C" w:rsidP="0061400C">
      <w:pPr>
        <w:pStyle w:val="NormalWeb"/>
        <w:numPr>
          <w:ilvl w:val="0"/>
          <w:numId w:val="25"/>
        </w:numPr>
      </w:pPr>
      <w:r w:rsidRPr="0061400C">
        <w:rPr>
          <w:rStyle w:val="Strong"/>
        </w:rPr>
        <w:t>Interceptor Table:</w:t>
      </w:r>
      <w:r w:rsidRPr="0061400C">
        <w:t xml:space="preserve"> interceptor name, range, speed, availability</w:t>
      </w:r>
    </w:p>
    <w:p w14:paraId="0FB44F7C" w14:textId="666143FF" w:rsidR="0061400C" w:rsidRPr="0061400C" w:rsidRDefault="0061400C" w:rsidP="0061400C">
      <w:pPr>
        <w:pStyle w:val="NormalWeb"/>
        <w:numPr>
          <w:ilvl w:val="0"/>
          <w:numId w:val="25"/>
        </w:numPr>
      </w:pPr>
      <w:r w:rsidRPr="0061400C">
        <w:rPr>
          <w:rStyle w:val="Strong"/>
        </w:rPr>
        <w:t>Engagement Logs Table:</w:t>
      </w:r>
      <w:r w:rsidRPr="0061400C">
        <w:t xml:space="preserve"> threat details, selected interceptor, optimization results</w:t>
      </w:r>
    </w:p>
    <w:p w14:paraId="1359F9BA" w14:textId="77777777" w:rsidR="0061400C" w:rsidRPr="0061400C" w:rsidRDefault="0061400C" w:rsidP="0061400C">
      <w:pPr>
        <w:pStyle w:val="Heading2"/>
        <w:rPr>
          <w:rFonts w:ascii="Times New Roman" w:hAnsi="Times New Roman" w:cs="Times New Roman"/>
          <w:sz w:val="32"/>
          <w:szCs w:val="32"/>
        </w:rPr>
      </w:pPr>
      <w:r w:rsidRPr="0061400C">
        <w:rPr>
          <w:rStyle w:val="Strong"/>
          <w:rFonts w:ascii="Times New Roman" w:hAnsi="Times New Roman" w:cs="Times New Roman"/>
          <w:b/>
          <w:bCs/>
          <w:sz w:val="32"/>
          <w:szCs w:val="32"/>
        </w:rPr>
        <w:t>4. Implementation Details</w:t>
      </w:r>
    </w:p>
    <w:p w14:paraId="7DCE1874" w14:textId="77777777" w:rsidR="0061400C" w:rsidRPr="0061400C" w:rsidRDefault="0061400C" w:rsidP="0061400C">
      <w:pPr>
        <w:pStyle w:val="Heading3"/>
        <w:rPr>
          <w:rFonts w:ascii="Times New Roman" w:hAnsi="Times New Roman" w:cs="Times New Roman"/>
          <w:sz w:val="28"/>
          <w:szCs w:val="28"/>
        </w:rPr>
      </w:pPr>
      <w:r w:rsidRPr="0061400C">
        <w:rPr>
          <w:rStyle w:val="Strong"/>
          <w:rFonts w:ascii="Times New Roman" w:hAnsi="Times New Roman" w:cs="Times New Roman"/>
          <w:b/>
          <w:bCs/>
          <w:sz w:val="28"/>
          <w:szCs w:val="28"/>
        </w:rPr>
        <w:t>4.1 Expert System</w:t>
      </w:r>
    </w:p>
    <w:p w14:paraId="668D09B5" w14:textId="77777777" w:rsidR="0061400C" w:rsidRPr="0061400C" w:rsidRDefault="0061400C" w:rsidP="0061400C">
      <w:pPr>
        <w:pStyle w:val="NormalWeb"/>
      </w:pPr>
      <w:r w:rsidRPr="0061400C">
        <w:t xml:space="preserve">The expert system uses </w:t>
      </w:r>
      <w:r w:rsidRPr="0061400C">
        <w:rPr>
          <w:rStyle w:val="Strong"/>
        </w:rPr>
        <w:t>IF–THEN rules</w:t>
      </w:r>
      <w:r w:rsidRPr="0061400C">
        <w:t xml:space="preserve"> based on:</w:t>
      </w:r>
    </w:p>
    <w:p w14:paraId="4BBA506D" w14:textId="77777777" w:rsidR="0061400C" w:rsidRPr="0061400C" w:rsidRDefault="0061400C" w:rsidP="0061400C">
      <w:pPr>
        <w:pStyle w:val="NormalWeb"/>
        <w:numPr>
          <w:ilvl w:val="0"/>
          <w:numId w:val="26"/>
        </w:numPr>
      </w:pPr>
      <w:r w:rsidRPr="0061400C">
        <w:t>Threat type</w:t>
      </w:r>
    </w:p>
    <w:p w14:paraId="45AC401C" w14:textId="77777777" w:rsidR="0061400C" w:rsidRPr="0061400C" w:rsidRDefault="0061400C" w:rsidP="0061400C">
      <w:pPr>
        <w:pStyle w:val="NormalWeb"/>
        <w:numPr>
          <w:ilvl w:val="0"/>
          <w:numId w:val="26"/>
        </w:numPr>
      </w:pPr>
      <w:r w:rsidRPr="0061400C">
        <w:t>Distance</w:t>
      </w:r>
    </w:p>
    <w:p w14:paraId="7C245C31" w14:textId="77777777" w:rsidR="0061400C" w:rsidRPr="0061400C" w:rsidRDefault="0061400C" w:rsidP="0061400C">
      <w:pPr>
        <w:pStyle w:val="NormalWeb"/>
        <w:numPr>
          <w:ilvl w:val="0"/>
          <w:numId w:val="26"/>
        </w:numPr>
      </w:pPr>
      <w:r w:rsidRPr="0061400C">
        <w:t>Speed</w:t>
      </w:r>
    </w:p>
    <w:p w14:paraId="19F1C4D4" w14:textId="77777777" w:rsidR="0061400C" w:rsidRPr="0061400C" w:rsidRDefault="0061400C" w:rsidP="0061400C">
      <w:pPr>
        <w:pStyle w:val="NormalWeb"/>
        <w:numPr>
          <w:ilvl w:val="0"/>
          <w:numId w:val="26"/>
        </w:numPr>
      </w:pPr>
      <w:r w:rsidRPr="0061400C">
        <w:t>Altitude</w:t>
      </w:r>
    </w:p>
    <w:p w14:paraId="6B18CAC3" w14:textId="77777777" w:rsidR="0061400C" w:rsidRPr="0061400C" w:rsidRDefault="0061400C" w:rsidP="0061400C">
      <w:pPr>
        <w:pStyle w:val="NormalWeb"/>
      </w:pPr>
      <w:r w:rsidRPr="0061400C">
        <w:t>Threats are classified into:</w:t>
      </w:r>
    </w:p>
    <w:p w14:paraId="31277B33" w14:textId="77777777" w:rsidR="0061400C" w:rsidRPr="0061400C" w:rsidRDefault="0061400C" w:rsidP="0061400C">
      <w:pPr>
        <w:pStyle w:val="NormalWeb"/>
        <w:numPr>
          <w:ilvl w:val="0"/>
          <w:numId w:val="27"/>
        </w:numPr>
      </w:pPr>
      <w:r w:rsidRPr="0061400C">
        <w:t>Low</w:t>
      </w:r>
    </w:p>
    <w:p w14:paraId="52AE1DC8" w14:textId="77777777" w:rsidR="0061400C" w:rsidRPr="0061400C" w:rsidRDefault="0061400C" w:rsidP="0061400C">
      <w:pPr>
        <w:pStyle w:val="NormalWeb"/>
        <w:numPr>
          <w:ilvl w:val="0"/>
          <w:numId w:val="27"/>
        </w:numPr>
      </w:pPr>
      <w:r w:rsidRPr="0061400C">
        <w:t>Medium</w:t>
      </w:r>
    </w:p>
    <w:p w14:paraId="7CB95BB7" w14:textId="77777777" w:rsidR="0061400C" w:rsidRPr="0061400C" w:rsidRDefault="0061400C" w:rsidP="0061400C">
      <w:pPr>
        <w:pStyle w:val="NormalWeb"/>
        <w:numPr>
          <w:ilvl w:val="0"/>
          <w:numId w:val="27"/>
        </w:numPr>
      </w:pPr>
      <w:r w:rsidRPr="0061400C">
        <w:t>High</w:t>
      </w:r>
    </w:p>
    <w:p w14:paraId="6E00886B" w14:textId="77777777" w:rsidR="0061400C" w:rsidRPr="0061400C" w:rsidRDefault="0061400C" w:rsidP="0061400C">
      <w:pPr>
        <w:pStyle w:val="NormalWeb"/>
        <w:numPr>
          <w:ilvl w:val="0"/>
          <w:numId w:val="27"/>
        </w:numPr>
      </w:pPr>
      <w:r w:rsidRPr="0061400C">
        <w:t>Critical</w:t>
      </w:r>
    </w:p>
    <w:p w14:paraId="257E6456" w14:textId="77777777" w:rsidR="0061400C" w:rsidRPr="0061400C" w:rsidRDefault="0061400C" w:rsidP="0061400C">
      <w:pPr>
        <w:pStyle w:val="NormalWeb"/>
      </w:pPr>
      <w:r w:rsidRPr="0061400C">
        <w:t>Each level triggers a corresponding defensive recommendation.</w:t>
      </w:r>
    </w:p>
    <w:p w14:paraId="2103EA40" w14:textId="77777777" w:rsidR="0061400C" w:rsidRPr="0061400C" w:rsidRDefault="0061400C" w:rsidP="0061400C">
      <w:pPr>
        <w:pStyle w:val="Heading3"/>
        <w:rPr>
          <w:rFonts w:ascii="Times New Roman" w:hAnsi="Times New Roman" w:cs="Times New Roman"/>
          <w:sz w:val="28"/>
          <w:szCs w:val="28"/>
        </w:rPr>
      </w:pPr>
      <w:r w:rsidRPr="0061400C">
        <w:rPr>
          <w:rStyle w:val="Strong"/>
          <w:rFonts w:ascii="Times New Roman" w:hAnsi="Times New Roman" w:cs="Times New Roman"/>
          <w:b/>
          <w:bCs/>
          <w:sz w:val="28"/>
          <w:szCs w:val="28"/>
        </w:rPr>
        <w:t>4.2 Interceptor Selection Using CSP</w:t>
      </w:r>
    </w:p>
    <w:p w14:paraId="2E3E7065" w14:textId="77777777" w:rsidR="0061400C" w:rsidRPr="0061400C" w:rsidRDefault="0061400C" w:rsidP="0061400C">
      <w:pPr>
        <w:pStyle w:val="NormalWeb"/>
      </w:pPr>
      <w:r w:rsidRPr="0061400C">
        <w:t xml:space="preserve">Interceptor selection is modeled as a </w:t>
      </w:r>
      <w:r w:rsidRPr="0061400C">
        <w:rPr>
          <w:rStyle w:val="Strong"/>
        </w:rPr>
        <w:t>Constraint Satisfaction Problem</w:t>
      </w:r>
      <w:r w:rsidRPr="0061400C">
        <w:t>, where constraints include:</w:t>
      </w:r>
    </w:p>
    <w:p w14:paraId="2C6A8FAF" w14:textId="77777777" w:rsidR="0061400C" w:rsidRPr="0061400C" w:rsidRDefault="0061400C" w:rsidP="0061400C">
      <w:pPr>
        <w:pStyle w:val="NormalWeb"/>
        <w:numPr>
          <w:ilvl w:val="0"/>
          <w:numId w:val="28"/>
        </w:numPr>
      </w:pPr>
      <w:r w:rsidRPr="0061400C">
        <w:t>Interceptor range ≥ threat distance</w:t>
      </w:r>
    </w:p>
    <w:p w14:paraId="0F1700DF" w14:textId="77777777" w:rsidR="0061400C" w:rsidRPr="0061400C" w:rsidRDefault="0061400C" w:rsidP="0061400C">
      <w:pPr>
        <w:pStyle w:val="NormalWeb"/>
        <w:numPr>
          <w:ilvl w:val="0"/>
          <w:numId w:val="28"/>
        </w:numPr>
      </w:pPr>
      <w:r w:rsidRPr="0061400C">
        <w:t>Interceptor speed ≥ threat speed</w:t>
      </w:r>
    </w:p>
    <w:p w14:paraId="00892BC1" w14:textId="77777777" w:rsidR="0061400C" w:rsidRPr="0061400C" w:rsidRDefault="0061400C" w:rsidP="0061400C">
      <w:pPr>
        <w:pStyle w:val="NormalWeb"/>
        <w:numPr>
          <w:ilvl w:val="0"/>
          <w:numId w:val="28"/>
        </w:numPr>
      </w:pPr>
      <w:r w:rsidRPr="0061400C">
        <w:t>Availability in inventory</w:t>
      </w:r>
    </w:p>
    <w:p w14:paraId="29603C31" w14:textId="77777777" w:rsidR="0061400C" w:rsidRPr="0061400C" w:rsidRDefault="0061400C" w:rsidP="0061400C">
      <w:pPr>
        <w:pStyle w:val="NormalWeb"/>
      </w:pPr>
      <w:r w:rsidRPr="0061400C">
        <w:t>Only interceptors satisfying all constraints are selected and ranked.</w:t>
      </w:r>
    </w:p>
    <w:p w14:paraId="3D76FB6F" w14:textId="77777777" w:rsidR="0061400C" w:rsidRPr="0061400C" w:rsidRDefault="0061400C" w:rsidP="0061400C">
      <w:pPr>
        <w:pStyle w:val="Heading3"/>
        <w:rPr>
          <w:rFonts w:ascii="Times New Roman" w:hAnsi="Times New Roman" w:cs="Times New Roman"/>
          <w:sz w:val="28"/>
          <w:szCs w:val="28"/>
        </w:rPr>
      </w:pPr>
      <w:r w:rsidRPr="0061400C">
        <w:rPr>
          <w:rStyle w:val="Strong"/>
          <w:rFonts w:ascii="Times New Roman" w:hAnsi="Times New Roman" w:cs="Times New Roman"/>
          <w:b/>
          <w:bCs/>
          <w:sz w:val="28"/>
          <w:szCs w:val="28"/>
        </w:rPr>
        <w:lastRenderedPageBreak/>
        <w:t>4.3 Genetic Algorithm for Trajectory Optimization</w:t>
      </w:r>
    </w:p>
    <w:p w14:paraId="1898A253" w14:textId="77777777" w:rsidR="0061400C" w:rsidRPr="0061400C" w:rsidRDefault="0061400C" w:rsidP="0061400C">
      <w:pPr>
        <w:pStyle w:val="NormalWeb"/>
      </w:pPr>
      <w:r w:rsidRPr="0061400C">
        <w:t>The genetic algorithm optimizes:</w:t>
      </w:r>
    </w:p>
    <w:p w14:paraId="32980B31" w14:textId="77777777" w:rsidR="0061400C" w:rsidRPr="0061400C" w:rsidRDefault="0061400C" w:rsidP="0061400C">
      <w:pPr>
        <w:pStyle w:val="NormalWeb"/>
        <w:numPr>
          <w:ilvl w:val="0"/>
          <w:numId w:val="29"/>
        </w:numPr>
      </w:pPr>
      <w:r w:rsidRPr="0061400C">
        <w:t>Launch angle</w:t>
      </w:r>
    </w:p>
    <w:p w14:paraId="0DF223C1" w14:textId="77777777" w:rsidR="0061400C" w:rsidRPr="0061400C" w:rsidRDefault="0061400C" w:rsidP="0061400C">
      <w:pPr>
        <w:pStyle w:val="NormalWeb"/>
        <w:numPr>
          <w:ilvl w:val="0"/>
          <w:numId w:val="29"/>
        </w:numPr>
      </w:pPr>
      <w:r w:rsidRPr="0061400C">
        <w:t>Launch delay</w:t>
      </w:r>
    </w:p>
    <w:p w14:paraId="1D526B7F" w14:textId="77777777" w:rsidR="0061400C" w:rsidRPr="0061400C" w:rsidRDefault="0061400C" w:rsidP="0061400C">
      <w:pPr>
        <w:pStyle w:val="NormalWeb"/>
      </w:pPr>
      <w:r w:rsidRPr="0061400C">
        <w:t xml:space="preserve">The </w:t>
      </w:r>
      <w:r w:rsidRPr="0061400C">
        <w:rPr>
          <w:rStyle w:val="Strong"/>
        </w:rPr>
        <w:t>fitness function</w:t>
      </w:r>
      <w:r w:rsidRPr="0061400C">
        <w:t xml:space="preserve"> minimizes:</w:t>
      </w:r>
    </w:p>
    <w:p w14:paraId="7DF2AC71" w14:textId="77777777" w:rsidR="0061400C" w:rsidRPr="0061400C" w:rsidRDefault="0061400C" w:rsidP="0061400C">
      <w:pPr>
        <w:pStyle w:val="NormalWeb"/>
        <w:numPr>
          <w:ilvl w:val="0"/>
          <w:numId w:val="30"/>
        </w:numPr>
      </w:pPr>
      <w:r w:rsidRPr="0061400C">
        <w:t>Miss distance</w:t>
      </w:r>
    </w:p>
    <w:p w14:paraId="61CE6BED" w14:textId="77777777" w:rsidR="0061400C" w:rsidRPr="0061400C" w:rsidRDefault="0061400C" w:rsidP="0061400C">
      <w:pPr>
        <w:pStyle w:val="NormalWeb"/>
        <w:numPr>
          <w:ilvl w:val="0"/>
          <w:numId w:val="30"/>
        </w:numPr>
      </w:pPr>
      <w:r w:rsidRPr="0061400C">
        <w:t>Interception time</w:t>
      </w:r>
    </w:p>
    <w:p w14:paraId="470F4D1F" w14:textId="77777777" w:rsidR="0061400C" w:rsidRPr="0061400C" w:rsidRDefault="0061400C" w:rsidP="0061400C">
      <w:pPr>
        <w:pStyle w:val="NormalWeb"/>
        <w:numPr>
          <w:ilvl w:val="0"/>
          <w:numId w:val="30"/>
        </w:numPr>
      </w:pPr>
      <w:r w:rsidRPr="0061400C">
        <w:t>Energy consumption</w:t>
      </w:r>
    </w:p>
    <w:p w14:paraId="1341EDB3" w14:textId="77777777" w:rsidR="0061400C" w:rsidRPr="0061400C" w:rsidRDefault="0061400C" w:rsidP="0061400C">
      <w:pPr>
        <w:pStyle w:val="Heading3"/>
        <w:rPr>
          <w:rFonts w:ascii="Times New Roman" w:hAnsi="Times New Roman" w:cs="Times New Roman"/>
          <w:sz w:val="28"/>
          <w:szCs w:val="28"/>
        </w:rPr>
      </w:pPr>
      <w:r w:rsidRPr="0061400C">
        <w:rPr>
          <w:rStyle w:val="Strong"/>
          <w:rFonts w:ascii="Times New Roman" w:hAnsi="Times New Roman" w:cs="Times New Roman"/>
          <w:b/>
          <w:bCs/>
          <w:sz w:val="28"/>
          <w:szCs w:val="28"/>
        </w:rPr>
        <w:t>4.4 Graphical User Interface</w:t>
      </w:r>
    </w:p>
    <w:p w14:paraId="63489815" w14:textId="77777777" w:rsidR="0061400C" w:rsidRPr="0061400C" w:rsidRDefault="0061400C" w:rsidP="0061400C">
      <w:pPr>
        <w:pStyle w:val="NormalWeb"/>
      </w:pPr>
      <w:r w:rsidRPr="0061400C">
        <w:t xml:space="preserve">The GUI is developed using </w:t>
      </w:r>
      <w:r w:rsidRPr="0061400C">
        <w:rPr>
          <w:rStyle w:val="Strong"/>
        </w:rPr>
        <w:t>PyQt5</w:t>
      </w:r>
      <w:r w:rsidRPr="0061400C">
        <w:t xml:space="preserve"> and provides:</w:t>
      </w:r>
    </w:p>
    <w:p w14:paraId="72FF5656" w14:textId="77777777" w:rsidR="0061400C" w:rsidRPr="0061400C" w:rsidRDefault="0061400C" w:rsidP="0061400C">
      <w:pPr>
        <w:pStyle w:val="NormalWeb"/>
        <w:numPr>
          <w:ilvl w:val="0"/>
          <w:numId w:val="31"/>
        </w:numPr>
      </w:pPr>
      <w:r w:rsidRPr="0061400C">
        <w:t>Threat input fields</w:t>
      </w:r>
    </w:p>
    <w:p w14:paraId="48A012FC" w14:textId="77777777" w:rsidR="0061400C" w:rsidRPr="0061400C" w:rsidRDefault="0061400C" w:rsidP="0061400C">
      <w:pPr>
        <w:pStyle w:val="NormalWeb"/>
        <w:numPr>
          <w:ilvl w:val="0"/>
          <w:numId w:val="31"/>
        </w:numPr>
      </w:pPr>
      <w:r w:rsidRPr="0061400C">
        <w:t>Risk assessment display</w:t>
      </w:r>
    </w:p>
    <w:p w14:paraId="40051D32" w14:textId="77777777" w:rsidR="0061400C" w:rsidRPr="0061400C" w:rsidRDefault="0061400C" w:rsidP="0061400C">
      <w:pPr>
        <w:pStyle w:val="NormalWeb"/>
        <w:numPr>
          <w:ilvl w:val="0"/>
          <w:numId w:val="31"/>
        </w:numPr>
      </w:pPr>
      <w:r w:rsidRPr="0061400C">
        <w:t>Interceptor recommendations</w:t>
      </w:r>
    </w:p>
    <w:p w14:paraId="1F3DE43A" w14:textId="77777777" w:rsidR="0061400C" w:rsidRPr="0061400C" w:rsidRDefault="0061400C" w:rsidP="0061400C">
      <w:pPr>
        <w:pStyle w:val="NormalWeb"/>
        <w:numPr>
          <w:ilvl w:val="0"/>
          <w:numId w:val="31"/>
        </w:numPr>
      </w:pPr>
      <w:r w:rsidRPr="0061400C">
        <w:t>Trajectory visualization using Matplotlib</w:t>
      </w:r>
    </w:p>
    <w:p w14:paraId="24694F7A" w14:textId="77777777" w:rsidR="0061400C" w:rsidRPr="0061400C" w:rsidRDefault="0061400C" w:rsidP="0061400C">
      <w:pPr>
        <w:pStyle w:val="NormalWeb"/>
        <w:numPr>
          <w:ilvl w:val="0"/>
          <w:numId w:val="31"/>
        </w:numPr>
      </w:pPr>
      <w:r w:rsidRPr="0061400C">
        <w:t>Engagement history view</w:t>
      </w:r>
    </w:p>
    <w:p w14:paraId="57CFE156" w14:textId="77777777" w:rsidR="0061400C" w:rsidRPr="0061400C" w:rsidRDefault="0061400C" w:rsidP="0061400C">
      <w:pPr>
        <w:pStyle w:val="Heading2"/>
        <w:rPr>
          <w:rFonts w:ascii="Times New Roman" w:hAnsi="Times New Roman" w:cs="Times New Roman"/>
          <w:sz w:val="32"/>
          <w:szCs w:val="32"/>
        </w:rPr>
      </w:pPr>
      <w:r w:rsidRPr="0061400C">
        <w:rPr>
          <w:rStyle w:val="Strong"/>
          <w:rFonts w:ascii="Times New Roman" w:hAnsi="Times New Roman" w:cs="Times New Roman"/>
          <w:b/>
          <w:bCs/>
          <w:sz w:val="32"/>
          <w:szCs w:val="32"/>
        </w:rPr>
        <w:t>5. Results and Discussion</w:t>
      </w:r>
    </w:p>
    <w:p w14:paraId="5D049474" w14:textId="77777777" w:rsidR="0061400C" w:rsidRPr="0061400C" w:rsidRDefault="0061400C" w:rsidP="0061400C">
      <w:pPr>
        <w:pStyle w:val="NormalWeb"/>
      </w:pPr>
      <w:r w:rsidRPr="0061400C">
        <w:t>The system was tested under multiple threat scenarios.</w:t>
      </w:r>
    </w:p>
    <w:p w14:paraId="13C01BC8" w14:textId="77777777" w:rsidR="0061400C" w:rsidRPr="0061400C" w:rsidRDefault="0061400C" w:rsidP="0061400C">
      <w:pPr>
        <w:pStyle w:val="NormalWeb"/>
        <w:numPr>
          <w:ilvl w:val="0"/>
          <w:numId w:val="32"/>
        </w:numPr>
      </w:pPr>
      <w:r w:rsidRPr="0061400C">
        <w:t>High-risk threats triggered immediate interception using long-range interceptors</w:t>
      </w:r>
    </w:p>
    <w:p w14:paraId="4BF681E0" w14:textId="77777777" w:rsidR="0061400C" w:rsidRPr="0061400C" w:rsidRDefault="0061400C" w:rsidP="0061400C">
      <w:pPr>
        <w:pStyle w:val="NormalWeb"/>
        <w:numPr>
          <w:ilvl w:val="0"/>
          <w:numId w:val="32"/>
        </w:numPr>
      </w:pPr>
      <w:r w:rsidRPr="0061400C">
        <w:t>Low-risk threats resulted in tracking or delayed response</w:t>
      </w:r>
    </w:p>
    <w:p w14:paraId="4AE14D62" w14:textId="77777777" w:rsidR="0061400C" w:rsidRPr="0061400C" w:rsidRDefault="0061400C" w:rsidP="0061400C">
      <w:pPr>
        <w:pStyle w:val="NormalWeb"/>
        <w:numPr>
          <w:ilvl w:val="0"/>
          <w:numId w:val="32"/>
        </w:numPr>
      </w:pPr>
      <w:r w:rsidRPr="0061400C">
        <w:t>The genetic algorithm consistently minimized miss distance and interception time</w:t>
      </w:r>
    </w:p>
    <w:p w14:paraId="200A6584" w14:textId="5D782383" w:rsidR="0061400C" w:rsidRPr="0061400C" w:rsidRDefault="0061400C" w:rsidP="0061400C">
      <w:pPr>
        <w:pStyle w:val="NormalWeb"/>
      </w:pPr>
      <w:r w:rsidRPr="0061400C">
        <w:t>The visual simulation helped in understanding the system’s decision-making process and effectiveness.</w:t>
      </w:r>
    </w:p>
    <w:p w14:paraId="49E53AAA" w14:textId="77777777" w:rsidR="0061400C" w:rsidRPr="0061400C" w:rsidRDefault="0061400C" w:rsidP="0061400C">
      <w:pPr>
        <w:pStyle w:val="Heading2"/>
        <w:rPr>
          <w:rFonts w:ascii="Times New Roman" w:hAnsi="Times New Roman" w:cs="Times New Roman"/>
          <w:sz w:val="32"/>
          <w:szCs w:val="32"/>
        </w:rPr>
      </w:pPr>
      <w:r w:rsidRPr="0061400C">
        <w:rPr>
          <w:rStyle w:val="Strong"/>
          <w:rFonts w:ascii="Times New Roman" w:hAnsi="Times New Roman" w:cs="Times New Roman"/>
          <w:b/>
          <w:bCs/>
          <w:sz w:val="32"/>
          <w:szCs w:val="32"/>
        </w:rPr>
        <w:t>6. Conclusion and Future Work</w:t>
      </w:r>
    </w:p>
    <w:p w14:paraId="7A08710F" w14:textId="77777777" w:rsidR="0061400C" w:rsidRPr="0061400C" w:rsidRDefault="0061400C" w:rsidP="0061400C">
      <w:pPr>
        <w:pStyle w:val="Heading3"/>
        <w:rPr>
          <w:rFonts w:ascii="Times New Roman" w:hAnsi="Times New Roman" w:cs="Times New Roman"/>
          <w:sz w:val="28"/>
          <w:szCs w:val="28"/>
        </w:rPr>
      </w:pPr>
      <w:r w:rsidRPr="0061400C">
        <w:rPr>
          <w:rStyle w:val="Strong"/>
          <w:rFonts w:ascii="Times New Roman" w:hAnsi="Times New Roman" w:cs="Times New Roman"/>
          <w:b/>
          <w:bCs/>
          <w:sz w:val="28"/>
          <w:szCs w:val="28"/>
        </w:rPr>
        <w:t>6.1 Conclusion</w:t>
      </w:r>
    </w:p>
    <w:p w14:paraId="30E63C78" w14:textId="77777777" w:rsidR="0061400C" w:rsidRPr="0061400C" w:rsidRDefault="0061400C" w:rsidP="0061400C">
      <w:pPr>
        <w:pStyle w:val="NormalWeb"/>
      </w:pPr>
      <w:r w:rsidRPr="0061400C">
        <w:t xml:space="preserve">This project successfully demonstrates how </w:t>
      </w:r>
      <w:r w:rsidRPr="0061400C">
        <w:rPr>
          <w:rStyle w:val="Strong"/>
        </w:rPr>
        <w:t>expert systems, constraint satisfaction, and genetic algorithms</w:t>
      </w:r>
      <w:r w:rsidRPr="0061400C">
        <w:t xml:space="preserve"> can be integrated into a unified intelligent air defense simulation. The system effectively assesses threats, selects appropriate interceptors, and optimizes interception parameters.</w:t>
      </w:r>
    </w:p>
    <w:p w14:paraId="29708E7C" w14:textId="77777777" w:rsidR="0061400C" w:rsidRPr="0061400C" w:rsidRDefault="0061400C" w:rsidP="0061400C">
      <w:pPr>
        <w:pStyle w:val="Heading3"/>
        <w:rPr>
          <w:rFonts w:ascii="Times New Roman" w:hAnsi="Times New Roman" w:cs="Times New Roman"/>
          <w:sz w:val="28"/>
          <w:szCs w:val="28"/>
        </w:rPr>
      </w:pPr>
      <w:r w:rsidRPr="0061400C">
        <w:rPr>
          <w:rStyle w:val="Strong"/>
          <w:rFonts w:ascii="Times New Roman" w:hAnsi="Times New Roman" w:cs="Times New Roman"/>
          <w:b/>
          <w:bCs/>
          <w:sz w:val="28"/>
          <w:szCs w:val="28"/>
        </w:rPr>
        <w:lastRenderedPageBreak/>
        <w:t>6.2 Future Work</w:t>
      </w:r>
    </w:p>
    <w:p w14:paraId="5E16F0F4" w14:textId="77777777" w:rsidR="0061400C" w:rsidRPr="0061400C" w:rsidRDefault="0061400C" w:rsidP="0061400C">
      <w:pPr>
        <w:pStyle w:val="NormalWeb"/>
        <w:numPr>
          <w:ilvl w:val="0"/>
          <w:numId w:val="33"/>
        </w:numPr>
      </w:pPr>
      <w:r w:rsidRPr="0061400C">
        <w:t xml:space="preserve">Extend interception modeling to </w:t>
      </w:r>
      <w:r w:rsidRPr="0061400C">
        <w:rPr>
          <w:rStyle w:val="Strong"/>
        </w:rPr>
        <w:t>3D trajectories</w:t>
      </w:r>
    </w:p>
    <w:p w14:paraId="3126AC8A" w14:textId="77777777" w:rsidR="0061400C" w:rsidRPr="0061400C" w:rsidRDefault="0061400C" w:rsidP="0061400C">
      <w:pPr>
        <w:pStyle w:val="NormalWeb"/>
        <w:numPr>
          <w:ilvl w:val="0"/>
          <w:numId w:val="33"/>
        </w:numPr>
      </w:pPr>
      <w:r w:rsidRPr="0061400C">
        <w:t xml:space="preserve">Introduce </w:t>
      </w:r>
      <w:r w:rsidRPr="0061400C">
        <w:rPr>
          <w:rStyle w:val="Strong"/>
        </w:rPr>
        <w:t>fuzzy logic or probabilistic reasoning</w:t>
      </w:r>
    </w:p>
    <w:p w14:paraId="33B5F330" w14:textId="77777777" w:rsidR="0061400C" w:rsidRPr="0061400C" w:rsidRDefault="0061400C" w:rsidP="0061400C">
      <w:pPr>
        <w:pStyle w:val="NormalWeb"/>
        <w:numPr>
          <w:ilvl w:val="0"/>
          <w:numId w:val="33"/>
        </w:numPr>
      </w:pPr>
      <w:r w:rsidRPr="0061400C">
        <w:t xml:space="preserve">Handle </w:t>
      </w:r>
      <w:r w:rsidRPr="0061400C">
        <w:rPr>
          <w:rStyle w:val="Strong"/>
        </w:rPr>
        <w:t>multiple simultaneous threats</w:t>
      </w:r>
    </w:p>
    <w:p w14:paraId="663F5619" w14:textId="77777777" w:rsidR="0061400C" w:rsidRPr="0061400C" w:rsidRDefault="0061400C" w:rsidP="0061400C">
      <w:pPr>
        <w:pStyle w:val="NormalWeb"/>
        <w:numPr>
          <w:ilvl w:val="0"/>
          <w:numId w:val="33"/>
        </w:numPr>
      </w:pPr>
      <w:r w:rsidRPr="0061400C">
        <w:t>Improve realism using advanced physics models</w:t>
      </w:r>
    </w:p>
    <w:p w14:paraId="1B4AAA0C" w14:textId="77777777" w:rsidR="0061400C" w:rsidRPr="0061400C" w:rsidRDefault="0061400C" w:rsidP="0061400C">
      <w:pPr>
        <w:pStyle w:val="Heading1"/>
        <w:rPr>
          <w:rFonts w:ascii="Times New Roman" w:hAnsi="Times New Roman" w:cs="Times New Roman"/>
        </w:rPr>
      </w:pPr>
      <w:r w:rsidRPr="0061400C">
        <w:rPr>
          <w:rStyle w:val="Strong"/>
          <w:rFonts w:ascii="Times New Roman" w:hAnsi="Times New Roman" w:cs="Times New Roman"/>
          <w:b/>
          <w:bCs/>
        </w:rPr>
        <w:t>Code Implementation</w:t>
      </w:r>
    </w:p>
    <w:p w14:paraId="1A6A4955" w14:textId="77777777" w:rsidR="0061400C" w:rsidRPr="0061400C" w:rsidRDefault="0061400C" w:rsidP="0061400C">
      <w:pPr>
        <w:pStyle w:val="NormalWeb"/>
      </w:pPr>
      <w:r w:rsidRPr="0061400C">
        <w:t xml:space="preserve">Below is a </w:t>
      </w:r>
      <w:r w:rsidRPr="0061400C">
        <w:rPr>
          <w:rStyle w:val="Strong"/>
        </w:rPr>
        <w:t>complete, simple, and commented Python implementation</w:t>
      </w:r>
      <w:r w:rsidRPr="0061400C">
        <w:t xml:space="preserve"> suitable for lab submission.</w:t>
      </w:r>
    </w:p>
    <w:p w14:paraId="43A91004" w14:textId="32B9502A" w:rsidR="00610D36" w:rsidRDefault="0061400C" w:rsidP="001A342B">
      <w:pPr>
        <w:rPr>
          <w:rFonts w:ascii="Times New Roman" w:hAnsi="Times New Roman" w:cs="Times New Roman"/>
          <w:b/>
          <w:bCs/>
          <w:sz w:val="24"/>
          <w:szCs w:val="24"/>
        </w:rPr>
      </w:pPr>
      <w:r>
        <w:rPr>
          <w:rFonts w:ascii="Times New Roman" w:hAnsi="Times New Roman" w:cs="Times New Roman"/>
          <w:b/>
          <w:bCs/>
          <w:sz w:val="24"/>
          <w:szCs w:val="24"/>
        </w:rPr>
        <w:t>m</w:t>
      </w:r>
      <w:r w:rsidRPr="0061400C">
        <w:rPr>
          <w:rFonts w:ascii="Times New Roman" w:hAnsi="Times New Roman" w:cs="Times New Roman"/>
          <w:b/>
          <w:bCs/>
          <w:sz w:val="24"/>
          <w:szCs w:val="24"/>
        </w:rPr>
        <w:t>ain.py</w:t>
      </w:r>
    </w:p>
    <w:p w14:paraId="5DB1AD4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gui_main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run_app</w:t>
      </w:r>
    </w:p>
    <w:p w14:paraId="04512E40"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3967FC3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__name__</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"__main__"</w:t>
      </w:r>
      <w:r w:rsidRPr="0061400C">
        <w:rPr>
          <w:rFonts w:ascii="Consolas" w:eastAsia="Times New Roman" w:hAnsi="Consolas" w:cs="Times New Roman"/>
          <w:color w:val="E4E4E4"/>
          <w:sz w:val="21"/>
          <w:szCs w:val="21"/>
        </w:rPr>
        <w:t>:</w:t>
      </w:r>
    </w:p>
    <w:p w14:paraId="6544390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run_app</w:t>
      </w:r>
      <w:r w:rsidRPr="0061400C">
        <w:rPr>
          <w:rFonts w:ascii="Consolas" w:eastAsia="Times New Roman" w:hAnsi="Consolas" w:cs="Times New Roman"/>
          <w:color w:val="D6D6DD"/>
          <w:sz w:val="21"/>
          <w:szCs w:val="21"/>
        </w:rPr>
        <w:t>()</w:t>
      </w:r>
    </w:p>
    <w:p w14:paraId="054B9F7A"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br/>
      </w:r>
    </w:p>
    <w:p w14:paraId="5A766787" w14:textId="41DF4B93" w:rsidR="0061400C" w:rsidRDefault="0061400C" w:rsidP="001A342B">
      <w:pPr>
        <w:rPr>
          <w:rFonts w:ascii="Times New Roman" w:hAnsi="Times New Roman" w:cs="Times New Roman"/>
          <w:b/>
          <w:bCs/>
          <w:sz w:val="24"/>
          <w:szCs w:val="24"/>
        </w:rPr>
      </w:pPr>
      <w:r>
        <w:rPr>
          <w:rFonts w:ascii="Times New Roman" w:hAnsi="Times New Roman" w:cs="Times New Roman"/>
          <w:b/>
          <w:bCs/>
          <w:sz w:val="24"/>
          <w:szCs w:val="24"/>
        </w:rPr>
        <w:t>expert_system.py</w:t>
      </w:r>
    </w:p>
    <w:p w14:paraId="005B0BB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dataclasses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dataclass</w:t>
      </w:r>
    </w:p>
    <w:p w14:paraId="3FDCFF1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typing</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Tuple</w:t>
      </w:r>
    </w:p>
    <w:p w14:paraId="1C33C5A5"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0931FF1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FB080"/>
          <w:sz w:val="21"/>
          <w:szCs w:val="21"/>
        </w:rPr>
        <w:t>@dataclass</w:t>
      </w:r>
    </w:p>
    <w:p w14:paraId="5E13FF6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class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ThreatInput</w:t>
      </w:r>
      <w:r w:rsidRPr="0061400C">
        <w:rPr>
          <w:rFonts w:ascii="Consolas" w:eastAsia="Times New Roman" w:hAnsi="Consolas" w:cs="Times New Roman"/>
          <w:color w:val="E4E4E4"/>
          <w:sz w:val="21"/>
          <w:szCs w:val="21"/>
        </w:rPr>
        <w:t>:</w:t>
      </w:r>
    </w:p>
    <w:p w14:paraId="403906E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AAA0FA"/>
          <w:sz w:val="21"/>
          <w:szCs w:val="21"/>
        </w:rPr>
        <w:t>threat_type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str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"ballistic", "drone", "aircraft"</w:t>
      </w:r>
    </w:p>
    <w:p w14:paraId="66CA9D8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p>
    <w:p w14:paraId="0609A36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AAA0FA"/>
          <w:sz w:val="21"/>
          <w:szCs w:val="21"/>
        </w:rPr>
        <w:t>speed_mach</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p>
    <w:p w14:paraId="3ACD6C3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AAA0FA"/>
          <w:sz w:val="21"/>
          <w:szCs w:val="21"/>
        </w:rPr>
        <w:t>altitude_km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p>
    <w:p w14:paraId="75BD9215"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049A257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normalize_type</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D6D6DD"/>
          <w:sz w:val="21"/>
          <w:szCs w:val="21"/>
        </w:rPr>
        <w:t>threat_type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str</w:t>
      </w:r>
      <w:r w:rsidRPr="0061400C">
        <w:rPr>
          <w:rFonts w:ascii="Consolas" w:eastAsia="Times New Roman" w:hAnsi="Consolas" w:cs="Times New Roman"/>
          <w:color w:val="E4E4E4"/>
          <w:sz w:val="21"/>
          <w:szCs w:val="21"/>
        </w:rPr>
        <w:t xml:space="preserve">) -&gt; </w:t>
      </w:r>
      <w:r w:rsidRPr="0061400C">
        <w:rPr>
          <w:rFonts w:ascii="Consolas" w:eastAsia="Times New Roman" w:hAnsi="Consolas" w:cs="Times New Roman"/>
          <w:color w:val="82D2CE"/>
          <w:sz w:val="21"/>
          <w:szCs w:val="21"/>
        </w:rPr>
        <w:t>str</w:t>
      </w:r>
      <w:r w:rsidRPr="0061400C">
        <w:rPr>
          <w:rFonts w:ascii="Consolas" w:eastAsia="Times New Roman" w:hAnsi="Consolas" w:cs="Times New Roman"/>
          <w:color w:val="E4E4E4"/>
          <w:sz w:val="21"/>
          <w:szCs w:val="21"/>
        </w:rPr>
        <w:t>:</w:t>
      </w:r>
    </w:p>
    <w:p w14:paraId="289D21F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threat_type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strip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lower</w:t>
      </w:r>
      <w:r w:rsidRPr="0061400C">
        <w:rPr>
          <w:rFonts w:ascii="Consolas" w:eastAsia="Times New Roman" w:hAnsi="Consolas" w:cs="Times New Roman"/>
          <w:color w:val="D6D6DD"/>
          <w:sz w:val="21"/>
          <w:szCs w:val="21"/>
        </w:rPr>
        <w:t>()</w:t>
      </w:r>
    </w:p>
    <w:p w14:paraId="2F2D271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"ball"</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w:t>
      </w:r>
    </w:p>
    <w:p w14:paraId="7240C0A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"ballistic"</w:t>
      </w:r>
    </w:p>
    <w:p w14:paraId="392C45E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"drone"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"uav"</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w:t>
      </w:r>
    </w:p>
    <w:p w14:paraId="72816FA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"drone"</w:t>
      </w:r>
    </w:p>
    <w:p w14:paraId="6AA4316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"air"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"jet"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"fighter"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w:t>
      </w:r>
    </w:p>
    <w:p w14:paraId="3807319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"aircraft"</w:t>
      </w:r>
    </w:p>
    <w:p w14:paraId="0705BE5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p>
    <w:p w14:paraId="02645665"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5E53100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evaluate_threat</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D6D6DD"/>
          <w:sz w:val="21"/>
          <w:szCs w:val="21"/>
        </w:rPr>
        <w:t>threat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ThreatInput</w:t>
      </w:r>
      <w:r w:rsidRPr="0061400C">
        <w:rPr>
          <w:rFonts w:ascii="Consolas" w:eastAsia="Times New Roman" w:hAnsi="Consolas" w:cs="Times New Roman"/>
          <w:color w:val="E4E4E4"/>
          <w:sz w:val="21"/>
          <w:szCs w:val="21"/>
        </w:rPr>
        <w:t xml:space="preserve">) -&gt; </w:t>
      </w:r>
      <w:r w:rsidRPr="0061400C">
        <w:rPr>
          <w:rFonts w:ascii="Consolas" w:eastAsia="Times New Roman" w:hAnsi="Consolas" w:cs="Times New Roman"/>
          <w:color w:val="EBC88D"/>
          <w:sz w:val="21"/>
          <w:szCs w:val="21"/>
        </w:rPr>
        <w:t>Tuple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str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str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p>
    <w:p w14:paraId="339B6E6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w:t>
      </w:r>
    </w:p>
    <w:p w14:paraId="6CE778A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Simple Prolog-style rule engine implemented in Python.</w:t>
      </w:r>
    </w:p>
    <w:p w14:paraId="070C759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Returns (risk_level, suggested_action).</w:t>
      </w:r>
    </w:p>
    <w:p w14:paraId="0407C9F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w:t>
      </w:r>
    </w:p>
    <w:p w14:paraId="39DB033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normalize_type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threat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threat_type</w:t>
      </w:r>
      <w:r w:rsidRPr="0061400C">
        <w:rPr>
          <w:rFonts w:ascii="Consolas" w:eastAsia="Times New Roman" w:hAnsi="Consolas" w:cs="Times New Roman"/>
          <w:color w:val="D6D6DD"/>
          <w:sz w:val="21"/>
          <w:szCs w:val="21"/>
        </w:rPr>
        <w:t>)</w:t>
      </w:r>
    </w:p>
    <w:p w14:paraId="2216EE3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threat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p>
    <w:p w14:paraId="64BE2F7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v</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threat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speed_mach</w:t>
      </w:r>
    </w:p>
    <w:p w14:paraId="6F2ECC0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h</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threat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altitude_km</w:t>
      </w:r>
    </w:p>
    <w:p w14:paraId="715526E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6AC2D63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Base risk from type</w:t>
      </w:r>
    </w:p>
    <w:p w14:paraId="4FA0FBE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"ballistic"</w:t>
      </w:r>
      <w:r w:rsidRPr="0061400C">
        <w:rPr>
          <w:rFonts w:ascii="Consolas" w:eastAsia="Times New Roman" w:hAnsi="Consolas" w:cs="Times New Roman"/>
          <w:color w:val="E4E4E4"/>
          <w:sz w:val="21"/>
          <w:szCs w:val="21"/>
        </w:rPr>
        <w:t>:</w:t>
      </w:r>
    </w:p>
    <w:p w14:paraId="6DEBE94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base_risk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3</w:t>
      </w:r>
    </w:p>
    <w:p w14:paraId="0E60993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"aircraft"</w:t>
      </w:r>
      <w:r w:rsidRPr="0061400C">
        <w:rPr>
          <w:rFonts w:ascii="Consolas" w:eastAsia="Times New Roman" w:hAnsi="Consolas" w:cs="Times New Roman"/>
          <w:color w:val="E4E4E4"/>
          <w:sz w:val="21"/>
          <w:szCs w:val="21"/>
        </w:rPr>
        <w:t>:</w:t>
      </w:r>
    </w:p>
    <w:p w14:paraId="2AE29FC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base_risk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p>
    <w:p w14:paraId="53189C7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"drone"</w:t>
      </w:r>
      <w:r w:rsidRPr="0061400C">
        <w:rPr>
          <w:rFonts w:ascii="Consolas" w:eastAsia="Times New Roman" w:hAnsi="Consolas" w:cs="Times New Roman"/>
          <w:color w:val="E4E4E4"/>
          <w:sz w:val="21"/>
          <w:szCs w:val="21"/>
        </w:rPr>
        <w:t>:</w:t>
      </w:r>
    </w:p>
    <w:p w14:paraId="72374EC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base_risk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p>
    <w:p w14:paraId="4ED6286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else</w:t>
      </w:r>
      <w:r w:rsidRPr="0061400C">
        <w:rPr>
          <w:rFonts w:ascii="Consolas" w:eastAsia="Times New Roman" w:hAnsi="Consolas" w:cs="Times New Roman"/>
          <w:color w:val="E4E4E4"/>
          <w:sz w:val="21"/>
          <w:szCs w:val="21"/>
        </w:rPr>
        <w:t>:</w:t>
      </w:r>
    </w:p>
    <w:p w14:paraId="08D9821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base_risk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p>
    <w:p w14:paraId="1B60717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5DECC1A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Distance contribution</w:t>
      </w:r>
    </w:p>
    <w:p w14:paraId="5ECE406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80</w:t>
      </w:r>
      <w:r w:rsidRPr="0061400C">
        <w:rPr>
          <w:rFonts w:ascii="Consolas" w:eastAsia="Times New Roman" w:hAnsi="Consolas" w:cs="Times New Roman"/>
          <w:color w:val="E4E4E4"/>
          <w:sz w:val="21"/>
          <w:szCs w:val="21"/>
        </w:rPr>
        <w:t>:</w:t>
      </w:r>
    </w:p>
    <w:p w14:paraId="298A226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base_risk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p>
    <w:p w14:paraId="3356F24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200</w:t>
      </w:r>
      <w:r w:rsidRPr="0061400C">
        <w:rPr>
          <w:rFonts w:ascii="Consolas" w:eastAsia="Times New Roman" w:hAnsi="Consolas" w:cs="Times New Roman"/>
          <w:color w:val="E4E4E4"/>
          <w:sz w:val="21"/>
          <w:szCs w:val="21"/>
        </w:rPr>
        <w:t>:</w:t>
      </w:r>
    </w:p>
    <w:p w14:paraId="299A843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base_risk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p>
    <w:p w14:paraId="27CED85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454E81C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Speed contribution</w:t>
      </w:r>
    </w:p>
    <w:p w14:paraId="6FD6B3D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v</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4.0</w:t>
      </w:r>
      <w:r w:rsidRPr="0061400C">
        <w:rPr>
          <w:rFonts w:ascii="Consolas" w:eastAsia="Times New Roman" w:hAnsi="Consolas" w:cs="Times New Roman"/>
          <w:color w:val="E4E4E4"/>
          <w:sz w:val="21"/>
          <w:szCs w:val="21"/>
        </w:rPr>
        <w:t>:</w:t>
      </w:r>
    </w:p>
    <w:p w14:paraId="1ABF4B6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base_risk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p>
    <w:p w14:paraId="37BC7CB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v</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2.0</w:t>
      </w:r>
      <w:r w:rsidRPr="0061400C">
        <w:rPr>
          <w:rFonts w:ascii="Consolas" w:eastAsia="Times New Roman" w:hAnsi="Consolas" w:cs="Times New Roman"/>
          <w:color w:val="E4E4E4"/>
          <w:sz w:val="21"/>
          <w:szCs w:val="21"/>
        </w:rPr>
        <w:t>:</w:t>
      </w:r>
    </w:p>
    <w:p w14:paraId="5509719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base_risk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p>
    <w:p w14:paraId="66568F8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21CD35A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Altitude contribution (very low or very high is trickier)</w:t>
      </w:r>
    </w:p>
    <w:p w14:paraId="58908BC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h</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1.0</w:t>
      </w:r>
      <w:r w:rsidRPr="0061400C">
        <w:rPr>
          <w:rFonts w:ascii="Consolas" w:eastAsia="Times New Roman" w:hAnsi="Consolas" w:cs="Times New Roman"/>
          <w:color w:val="E4E4E4"/>
          <w:sz w:val="21"/>
          <w:szCs w:val="21"/>
        </w:rPr>
        <w:t>:</w:t>
      </w:r>
    </w:p>
    <w:p w14:paraId="3C4E528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base_risk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p>
    <w:p w14:paraId="23C05EE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h</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30.0</w:t>
      </w:r>
      <w:r w:rsidRPr="0061400C">
        <w:rPr>
          <w:rFonts w:ascii="Consolas" w:eastAsia="Times New Roman" w:hAnsi="Consolas" w:cs="Times New Roman"/>
          <w:color w:val="E4E4E4"/>
          <w:sz w:val="21"/>
          <w:szCs w:val="21"/>
        </w:rPr>
        <w:t>:</w:t>
      </w:r>
    </w:p>
    <w:p w14:paraId="2605B2A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base_risk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p>
    <w:p w14:paraId="43A3E91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02310BB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Map numeric risk to labels</w:t>
      </w:r>
    </w:p>
    <w:p w14:paraId="2E9A48F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base_risk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E4E4E4"/>
          <w:sz w:val="21"/>
          <w:szCs w:val="21"/>
        </w:rPr>
        <w:t>:</w:t>
      </w:r>
    </w:p>
    <w:p w14:paraId="6FEDE00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risk_level</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"Low"</w:t>
      </w:r>
    </w:p>
    <w:p w14:paraId="13B87B8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base_risk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4</w:t>
      </w:r>
      <w:r w:rsidRPr="0061400C">
        <w:rPr>
          <w:rFonts w:ascii="Consolas" w:eastAsia="Times New Roman" w:hAnsi="Consolas" w:cs="Times New Roman"/>
          <w:color w:val="E4E4E4"/>
          <w:sz w:val="21"/>
          <w:szCs w:val="21"/>
        </w:rPr>
        <w:t>:</w:t>
      </w:r>
    </w:p>
    <w:p w14:paraId="2766F39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risk_level</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"Medium"</w:t>
      </w:r>
    </w:p>
    <w:p w14:paraId="339B6E4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xml:space="preserve">    </w:t>
      </w:r>
      <w:r w:rsidRPr="0061400C">
        <w:rPr>
          <w:rFonts w:ascii="Consolas" w:eastAsia="Times New Roman" w:hAnsi="Consolas" w:cs="Times New Roman"/>
          <w:i/>
          <w:iCs/>
          <w:color w:val="82D2CE"/>
          <w:sz w:val="21"/>
          <w:szCs w:val="21"/>
        </w:rPr>
        <w:t>elif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base_risk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6</w:t>
      </w:r>
      <w:r w:rsidRPr="0061400C">
        <w:rPr>
          <w:rFonts w:ascii="Consolas" w:eastAsia="Times New Roman" w:hAnsi="Consolas" w:cs="Times New Roman"/>
          <w:color w:val="E4E4E4"/>
          <w:sz w:val="21"/>
          <w:szCs w:val="21"/>
        </w:rPr>
        <w:t>:</w:t>
      </w:r>
    </w:p>
    <w:p w14:paraId="6CE34B4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risk_level</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"High"</w:t>
      </w:r>
    </w:p>
    <w:p w14:paraId="66CBAB5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else</w:t>
      </w:r>
      <w:r w:rsidRPr="0061400C">
        <w:rPr>
          <w:rFonts w:ascii="Consolas" w:eastAsia="Times New Roman" w:hAnsi="Consolas" w:cs="Times New Roman"/>
          <w:color w:val="E4E4E4"/>
          <w:sz w:val="21"/>
          <w:szCs w:val="21"/>
        </w:rPr>
        <w:t>:</w:t>
      </w:r>
    </w:p>
    <w:p w14:paraId="2E78626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risk_level</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"Critical"</w:t>
      </w:r>
    </w:p>
    <w:p w14:paraId="5B63B55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1B301BE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Suggested action rules</w:t>
      </w:r>
    </w:p>
    <w:p w14:paraId="1FAC26B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risk_level</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"High"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"Critical"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p>
    <w:p w14:paraId="2A562F9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"ballistic"</w:t>
      </w:r>
      <w:r w:rsidRPr="0061400C">
        <w:rPr>
          <w:rFonts w:ascii="Consolas" w:eastAsia="Times New Roman" w:hAnsi="Consolas" w:cs="Times New Roman"/>
          <w:color w:val="E4E4E4"/>
          <w:sz w:val="21"/>
          <w:szCs w:val="21"/>
        </w:rPr>
        <w:t>:</w:t>
      </w:r>
    </w:p>
    <w:p w14:paraId="476CB06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action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"Immediate intercept with long-range ABM battery"</w:t>
      </w:r>
    </w:p>
    <w:p w14:paraId="2FB79B7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"aircraft"</w:t>
      </w:r>
      <w:r w:rsidRPr="0061400C">
        <w:rPr>
          <w:rFonts w:ascii="Consolas" w:eastAsia="Times New Roman" w:hAnsi="Consolas" w:cs="Times New Roman"/>
          <w:color w:val="E4E4E4"/>
          <w:sz w:val="21"/>
          <w:szCs w:val="21"/>
        </w:rPr>
        <w:t>:</w:t>
      </w:r>
    </w:p>
    <w:p w14:paraId="31D3BB0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action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"Intercept with medium/long-range SAM and scramble fighters"</w:t>
      </w:r>
    </w:p>
    <w:p w14:paraId="22BA1DF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"drone"</w:t>
      </w:r>
      <w:r w:rsidRPr="0061400C">
        <w:rPr>
          <w:rFonts w:ascii="Consolas" w:eastAsia="Times New Roman" w:hAnsi="Consolas" w:cs="Times New Roman"/>
          <w:color w:val="E4E4E4"/>
          <w:sz w:val="21"/>
          <w:szCs w:val="21"/>
        </w:rPr>
        <w:t>:</w:t>
      </w:r>
    </w:p>
    <w:p w14:paraId="591C1ED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action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"Intercept with short-range drone/SHORAD systems"</w:t>
      </w:r>
    </w:p>
    <w:p w14:paraId="26D8DC7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else</w:t>
      </w:r>
      <w:r w:rsidRPr="0061400C">
        <w:rPr>
          <w:rFonts w:ascii="Consolas" w:eastAsia="Times New Roman" w:hAnsi="Consolas" w:cs="Times New Roman"/>
          <w:color w:val="E4E4E4"/>
          <w:sz w:val="21"/>
          <w:szCs w:val="21"/>
        </w:rPr>
        <w:t>:</w:t>
      </w:r>
    </w:p>
    <w:p w14:paraId="688F062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action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"Intercept with best available systems"</w:t>
      </w:r>
    </w:p>
    <w:p w14:paraId="51EB7A6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risk_level</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"Medium"</w:t>
      </w:r>
      <w:r w:rsidRPr="0061400C">
        <w:rPr>
          <w:rFonts w:ascii="Consolas" w:eastAsia="Times New Roman" w:hAnsi="Consolas" w:cs="Times New Roman"/>
          <w:color w:val="E4E4E4"/>
          <w:sz w:val="21"/>
          <w:szCs w:val="21"/>
        </w:rPr>
        <w:t>:</w:t>
      </w:r>
    </w:p>
    <w:p w14:paraId="51C3ADC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"drone"</w:t>
      </w:r>
      <w:r w:rsidRPr="0061400C">
        <w:rPr>
          <w:rFonts w:ascii="Consolas" w:eastAsia="Times New Roman" w:hAnsi="Consolas" w:cs="Times New Roman"/>
          <w:color w:val="E4E4E4"/>
          <w:sz w:val="21"/>
          <w:szCs w:val="21"/>
        </w:rPr>
        <w:t>:</w:t>
      </w:r>
    </w:p>
    <w:p w14:paraId="5AEE04B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action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"Track and be ready for intercept; consider soft-kill/decoy"</w:t>
      </w:r>
    </w:p>
    <w:p w14:paraId="783758A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else</w:t>
      </w:r>
      <w:r w:rsidRPr="0061400C">
        <w:rPr>
          <w:rFonts w:ascii="Consolas" w:eastAsia="Times New Roman" w:hAnsi="Consolas" w:cs="Times New Roman"/>
          <w:color w:val="E4E4E4"/>
          <w:sz w:val="21"/>
          <w:szCs w:val="21"/>
        </w:rPr>
        <w:t>:</w:t>
      </w:r>
    </w:p>
    <w:p w14:paraId="7E5235F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action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"Track closely and prepare intercept batteries"</w:t>
      </w:r>
    </w:p>
    <w:p w14:paraId="32ED69C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else</w:t>
      </w:r>
      <w:r w:rsidRPr="0061400C">
        <w:rPr>
          <w:rFonts w:ascii="Consolas" w:eastAsia="Times New Roman" w:hAnsi="Consolas" w:cs="Times New Roman"/>
          <w:color w:val="E4E4E4"/>
          <w:sz w:val="21"/>
          <w:szCs w:val="21"/>
        </w:rPr>
        <w:t>:  </w:t>
      </w:r>
      <w:r w:rsidRPr="0061400C">
        <w:rPr>
          <w:rFonts w:ascii="Consolas" w:eastAsia="Times New Roman" w:hAnsi="Consolas" w:cs="Times New Roman"/>
          <w:i/>
          <w:iCs/>
          <w:color w:val="E4E4E4"/>
          <w:sz w:val="21"/>
          <w:szCs w:val="21"/>
        </w:rPr>
        <w:t># Low</w:t>
      </w:r>
    </w:p>
    <w:p w14:paraId="590096F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action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"Track only; use decoy deployment if behaviour escalates"</w:t>
      </w:r>
    </w:p>
    <w:p w14:paraId="06AB819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7C97D9E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risk_level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action</w:t>
      </w:r>
    </w:p>
    <w:p w14:paraId="688FF891"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br/>
      </w:r>
    </w:p>
    <w:p w14:paraId="2B969F2C" w14:textId="112D6A07" w:rsidR="0061400C" w:rsidRDefault="0061400C" w:rsidP="001A342B">
      <w:pPr>
        <w:rPr>
          <w:rFonts w:ascii="Times New Roman" w:hAnsi="Times New Roman" w:cs="Times New Roman"/>
          <w:b/>
          <w:bCs/>
          <w:sz w:val="24"/>
          <w:szCs w:val="24"/>
        </w:rPr>
      </w:pPr>
      <w:r>
        <w:rPr>
          <w:rFonts w:ascii="Times New Roman" w:hAnsi="Times New Roman" w:cs="Times New Roman"/>
          <w:b/>
          <w:bCs/>
          <w:sz w:val="24"/>
          <w:szCs w:val="24"/>
        </w:rPr>
        <w:t>csp_engine.py</w:t>
      </w:r>
    </w:p>
    <w:p w14:paraId="21527F7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dataclasses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dataclass</w:t>
      </w:r>
    </w:p>
    <w:p w14:paraId="74F1B4C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typing</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List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Dict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FB080"/>
          <w:sz w:val="21"/>
          <w:szCs w:val="21"/>
        </w:rPr>
        <w:t>Any</w:t>
      </w:r>
    </w:p>
    <w:p w14:paraId="77B206DE"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03BE702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FB080"/>
          <w:sz w:val="21"/>
          <w:szCs w:val="21"/>
        </w:rPr>
        <w:t>@dataclass</w:t>
      </w:r>
    </w:p>
    <w:p w14:paraId="3BE16B9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class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CSPContext</w:t>
      </w:r>
      <w:r w:rsidRPr="0061400C">
        <w:rPr>
          <w:rFonts w:ascii="Consolas" w:eastAsia="Times New Roman" w:hAnsi="Consolas" w:cs="Times New Roman"/>
          <w:color w:val="E4E4E4"/>
          <w:sz w:val="21"/>
          <w:szCs w:val="21"/>
        </w:rPr>
        <w:t>:</w:t>
      </w:r>
    </w:p>
    <w:p w14:paraId="51E9A7D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p>
    <w:p w14:paraId="0BD8EC7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AAA0FA"/>
          <w:sz w:val="21"/>
          <w:szCs w:val="21"/>
        </w:rPr>
        <w:t>speed_mach</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p>
    <w:p w14:paraId="1BF3CF9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AAA0FA"/>
          <w:sz w:val="21"/>
          <w:szCs w:val="21"/>
        </w:rPr>
        <w:t>altitude_km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p>
    <w:p w14:paraId="736FCF8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AAA0FA"/>
          <w:sz w:val="21"/>
          <w:szCs w:val="21"/>
        </w:rPr>
        <w:t>threat_type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str</w:t>
      </w:r>
    </w:p>
    <w:p w14:paraId="237A9CE2"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31E14E5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interceptor_score</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D6D6DD"/>
          <w:sz w:val="21"/>
          <w:szCs w:val="21"/>
        </w:rPr>
        <w:t>interceptor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Dict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str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FB080"/>
          <w:sz w:val="21"/>
          <w:szCs w:val="21"/>
        </w:rPr>
        <w:t>Any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CSPContext</w:t>
      </w:r>
      <w:r w:rsidRPr="0061400C">
        <w:rPr>
          <w:rFonts w:ascii="Consolas" w:eastAsia="Times New Roman" w:hAnsi="Consolas" w:cs="Times New Roman"/>
          <w:color w:val="E4E4E4"/>
          <w:sz w:val="21"/>
          <w:szCs w:val="21"/>
        </w:rPr>
        <w:t xml:space="preserve">) -&gt; </w:t>
      </w:r>
      <w:r w:rsidRPr="0061400C">
        <w:rPr>
          <w:rFonts w:ascii="Consolas" w:eastAsia="Times New Roman" w:hAnsi="Consolas" w:cs="Times New Roman"/>
          <w:color w:val="82D2CE"/>
          <w:sz w:val="21"/>
          <w:szCs w:val="21"/>
        </w:rPr>
        <w:t>float</w:t>
      </w:r>
      <w:r w:rsidRPr="0061400C">
        <w:rPr>
          <w:rFonts w:ascii="Consolas" w:eastAsia="Times New Roman" w:hAnsi="Consolas" w:cs="Times New Roman"/>
          <w:color w:val="E4E4E4"/>
          <w:sz w:val="21"/>
          <w:szCs w:val="21"/>
        </w:rPr>
        <w:t>:</w:t>
      </w:r>
    </w:p>
    <w:p w14:paraId="2B880B7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"""Heuristic score for how suitable an interceptor is."""</w:t>
      </w:r>
    </w:p>
    <w:p w14:paraId="1D2CD19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xml:space="preserve">    </w:t>
      </w:r>
      <w:r w:rsidRPr="0061400C">
        <w:rPr>
          <w:rFonts w:ascii="Consolas" w:eastAsia="Times New Roman" w:hAnsi="Consolas" w:cs="Times New Roman"/>
          <w:color w:val="87C3FF"/>
          <w:sz w:val="21"/>
          <w:szCs w:val="21"/>
        </w:rPr>
        <w:t>score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0.0</w:t>
      </w:r>
    </w:p>
    <w:p w14:paraId="5B713CE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223A932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Prefer type match</w:t>
      </w:r>
    </w:p>
    <w:p w14:paraId="3C2D321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threat_type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"ballistic"</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and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"long-range"</w:t>
      </w:r>
      <w:r w:rsidRPr="0061400C">
        <w:rPr>
          <w:rFonts w:ascii="Consolas" w:eastAsia="Times New Roman" w:hAnsi="Consolas" w:cs="Times New Roman"/>
          <w:color w:val="E4E4E4"/>
          <w:sz w:val="21"/>
          <w:szCs w:val="21"/>
        </w:rPr>
        <w:t>:</w:t>
      </w:r>
    </w:p>
    <w:p w14:paraId="2CE66E4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score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5.0</w:t>
      </w:r>
    </w:p>
    <w:p w14:paraId="1F22355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threat_type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"aircraft"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and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"medium-range"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"long-range"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p>
    <w:p w14:paraId="7E64713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score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4.0</w:t>
      </w:r>
    </w:p>
    <w:p w14:paraId="6E58306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threat_type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"drone"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and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"drone"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"short-range"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p>
    <w:p w14:paraId="4846EA1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score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4.0</w:t>
      </w:r>
    </w:p>
    <w:p w14:paraId="638E5CA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678446C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Range closeness (enough range but not hugely overkill)</w:t>
      </w:r>
    </w:p>
    <w:p w14:paraId="589C4CA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range_diff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"max_range_km"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p>
    <w:p w14:paraId="7F34C4D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range_diff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E4E4E4"/>
          <w:sz w:val="21"/>
          <w:szCs w:val="21"/>
        </w:rPr>
        <w:t>:</w:t>
      </w:r>
    </w:p>
    <w:p w14:paraId="2670F5E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score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3.0</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1.0</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range_diff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max</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1.0</w:t>
      </w:r>
      <w:r w:rsidRPr="0061400C">
        <w:rPr>
          <w:rFonts w:ascii="Consolas" w:eastAsia="Times New Roman" w:hAnsi="Consolas" w:cs="Times New Roman"/>
          <w:color w:val="D6D6DD"/>
          <w:sz w:val="21"/>
          <w:szCs w:val="21"/>
        </w:rPr>
        <w:t>))</w:t>
      </w:r>
    </w:p>
    <w:p w14:paraId="5695770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3F03390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Speed advantage</w:t>
      </w:r>
    </w:p>
    <w:p w14:paraId="79AFAF4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speed_adv</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"max_speed_mach"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speed_mach</w:t>
      </w:r>
    </w:p>
    <w:p w14:paraId="63E56DD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speed_adv</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E4E4E4"/>
          <w:sz w:val="21"/>
          <w:szCs w:val="21"/>
        </w:rPr>
        <w:t>:</w:t>
      </w:r>
    </w:p>
    <w:p w14:paraId="73B4EDB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score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2.0</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speed_adv</w:t>
      </w:r>
    </w:p>
    <w:p w14:paraId="7F112A7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5096600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Radar visibility</w:t>
      </w:r>
    </w:p>
    <w:p w14:paraId="33EE0BA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"radar_visibility_km"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w:t>
      </w:r>
    </w:p>
    <w:p w14:paraId="4E42318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score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1.0</w:t>
      </w:r>
    </w:p>
    <w:p w14:paraId="5C73E24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64BCF23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Fuel sufficiency (simple model: need distance * factor)</w:t>
      </w:r>
    </w:p>
    <w:p w14:paraId="3FA5372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fuel_need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0.1</w:t>
      </w:r>
    </w:p>
    <w:p w14:paraId="40424AE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"fuel_units"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fuel_need</w:t>
      </w:r>
      <w:r w:rsidRPr="0061400C">
        <w:rPr>
          <w:rFonts w:ascii="Consolas" w:eastAsia="Times New Roman" w:hAnsi="Consolas" w:cs="Times New Roman"/>
          <w:color w:val="E4E4E4"/>
          <w:sz w:val="21"/>
          <w:szCs w:val="21"/>
        </w:rPr>
        <w:t>:</w:t>
      </w:r>
    </w:p>
    <w:p w14:paraId="4A3F86E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score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1.0</w:t>
      </w:r>
    </w:p>
    <w:p w14:paraId="0227651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3C5D47D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score</w:t>
      </w:r>
    </w:p>
    <w:p w14:paraId="619AF1CE"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103B5AB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satisfies_constraints</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D6D6DD"/>
          <w:sz w:val="21"/>
          <w:szCs w:val="21"/>
        </w:rPr>
        <w:t>interceptor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Dict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str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FB080"/>
          <w:sz w:val="21"/>
          <w:szCs w:val="21"/>
        </w:rPr>
        <w:t>Any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CSPContext</w:t>
      </w:r>
      <w:r w:rsidRPr="0061400C">
        <w:rPr>
          <w:rFonts w:ascii="Consolas" w:eastAsia="Times New Roman" w:hAnsi="Consolas" w:cs="Times New Roman"/>
          <w:color w:val="E4E4E4"/>
          <w:sz w:val="21"/>
          <w:szCs w:val="21"/>
        </w:rPr>
        <w:t xml:space="preserve">) -&gt; </w:t>
      </w:r>
      <w:r w:rsidRPr="0061400C">
        <w:rPr>
          <w:rFonts w:ascii="Consolas" w:eastAsia="Times New Roman" w:hAnsi="Consolas" w:cs="Times New Roman"/>
          <w:color w:val="82D2CE"/>
          <w:sz w:val="21"/>
          <w:szCs w:val="21"/>
        </w:rPr>
        <w:t>bool</w:t>
      </w:r>
      <w:r w:rsidRPr="0061400C">
        <w:rPr>
          <w:rFonts w:ascii="Consolas" w:eastAsia="Times New Roman" w:hAnsi="Consolas" w:cs="Times New Roman"/>
          <w:color w:val="E4E4E4"/>
          <w:sz w:val="21"/>
          <w:szCs w:val="21"/>
        </w:rPr>
        <w:t>:</w:t>
      </w:r>
    </w:p>
    <w:p w14:paraId="50148B2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"max_range_km"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w:t>
      </w:r>
    </w:p>
    <w:p w14:paraId="3F2C35F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False</w:t>
      </w:r>
    </w:p>
    <w:p w14:paraId="1E1FC8F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"radar_visibility_km"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w:t>
      </w:r>
    </w:p>
    <w:p w14:paraId="446D32A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False</w:t>
      </w:r>
    </w:p>
    <w:p w14:paraId="2C3BF2E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"inventory"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E4E4E4"/>
          <w:sz w:val="21"/>
          <w:szCs w:val="21"/>
        </w:rPr>
        <w:t>:</w:t>
      </w:r>
    </w:p>
    <w:p w14:paraId="12E1518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False</w:t>
      </w:r>
    </w:p>
    <w:p w14:paraId="690216F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Simple altitude constraint: assume missiles can reach at least 2x their range in altitude in km</w:t>
      </w:r>
    </w:p>
    <w:p w14:paraId="1038CB6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altitude_km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"max_range_km"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0.5</w:t>
      </w:r>
      <w:r w:rsidRPr="0061400C">
        <w:rPr>
          <w:rFonts w:ascii="Consolas" w:eastAsia="Times New Roman" w:hAnsi="Consolas" w:cs="Times New Roman"/>
          <w:color w:val="E4E4E4"/>
          <w:sz w:val="21"/>
          <w:szCs w:val="21"/>
        </w:rPr>
        <w:t>:</w:t>
      </w:r>
    </w:p>
    <w:p w14:paraId="6DE083B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False</w:t>
      </w:r>
    </w:p>
    <w:p w14:paraId="592AC88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True</w:t>
      </w:r>
    </w:p>
    <w:p w14:paraId="595B6EA8"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23B102C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evaluate_interceptors</w:t>
      </w:r>
      <w:r w:rsidRPr="0061400C">
        <w:rPr>
          <w:rFonts w:ascii="Consolas" w:eastAsia="Times New Roman" w:hAnsi="Consolas" w:cs="Times New Roman"/>
          <w:color w:val="E4E4E4"/>
          <w:sz w:val="21"/>
          <w:szCs w:val="21"/>
        </w:rPr>
        <w:t>(</w:t>
      </w:r>
    </w:p>
    <w:p w14:paraId="58C4DE7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List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Dict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str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FB080"/>
          <w:sz w:val="21"/>
          <w:szCs w:val="21"/>
        </w:rPr>
        <w:t>Any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CSPContext</w:t>
      </w:r>
    </w:p>
    <w:p w14:paraId="1397685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-&gt; </w:t>
      </w:r>
      <w:r w:rsidRPr="0061400C">
        <w:rPr>
          <w:rFonts w:ascii="Consolas" w:eastAsia="Times New Roman" w:hAnsi="Consolas" w:cs="Times New Roman"/>
          <w:color w:val="EBC88D"/>
          <w:sz w:val="21"/>
          <w:szCs w:val="21"/>
        </w:rPr>
        <w:t>List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Dict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str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FB080"/>
          <w:sz w:val="21"/>
          <w:szCs w:val="21"/>
        </w:rPr>
        <w:t>Any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p>
    <w:p w14:paraId="328A23F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w:t>
      </w:r>
    </w:p>
    <w:p w14:paraId="7892EFE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Return a list of interceptors with feasibility, score, and rationale.</w:t>
      </w:r>
    </w:p>
    <w:p w14:paraId="380A791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w:t>
      </w:r>
    </w:p>
    <w:p w14:paraId="04D3364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results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35D6F97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interceptors</w:t>
      </w:r>
      <w:r w:rsidRPr="0061400C">
        <w:rPr>
          <w:rFonts w:ascii="Consolas" w:eastAsia="Times New Roman" w:hAnsi="Consolas" w:cs="Times New Roman"/>
          <w:color w:val="E4E4E4"/>
          <w:sz w:val="21"/>
          <w:szCs w:val="21"/>
        </w:rPr>
        <w:t>:</w:t>
      </w:r>
    </w:p>
    <w:p w14:paraId="132E489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71A39F5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feasible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True</w:t>
      </w:r>
    </w:p>
    <w:p w14:paraId="2D23FE2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"max_range_km"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w:t>
      </w:r>
    </w:p>
    <w:p w14:paraId="58DA17A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feasible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False</w:t>
      </w:r>
    </w:p>
    <w:p w14:paraId="41C93FD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"Insufficient range"</w:t>
      </w:r>
      <w:r w:rsidRPr="0061400C">
        <w:rPr>
          <w:rFonts w:ascii="Consolas" w:eastAsia="Times New Roman" w:hAnsi="Consolas" w:cs="Times New Roman"/>
          <w:color w:val="D6D6DD"/>
          <w:sz w:val="21"/>
          <w:szCs w:val="21"/>
        </w:rPr>
        <w:t>)</w:t>
      </w:r>
    </w:p>
    <w:p w14:paraId="60A24E4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"radar_visibility_km"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w:t>
      </w:r>
    </w:p>
    <w:p w14:paraId="4DA2D93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feasible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False</w:t>
      </w:r>
    </w:p>
    <w:p w14:paraId="7B739C0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"Radar cannot track at distance"</w:t>
      </w:r>
      <w:r w:rsidRPr="0061400C">
        <w:rPr>
          <w:rFonts w:ascii="Consolas" w:eastAsia="Times New Roman" w:hAnsi="Consolas" w:cs="Times New Roman"/>
          <w:color w:val="D6D6DD"/>
          <w:sz w:val="21"/>
          <w:szCs w:val="21"/>
        </w:rPr>
        <w:t>)</w:t>
      </w:r>
    </w:p>
    <w:p w14:paraId="1D36516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"inventory"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E4E4E4"/>
          <w:sz w:val="21"/>
          <w:szCs w:val="21"/>
        </w:rPr>
        <w:t>:</w:t>
      </w:r>
    </w:p>
    <w:p w14:paraId="47DCA19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feasible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False</w:t>
      </w:r>
    </w:p>
    <w:p w14:paraId="7631311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"No inventory"</w:t>
      </w:r>
      <w:r w:rsidRPr="0061400C">
        <w:rPr>
          <w:rFonts w:ascii="Consolas" w:eastAsia="Times New Roman" w:hAnsi="Consolas" w:cs="Times New Roman"/>
          <w:color w:val="D6D6DD"/>
          <w:sz w:val="21"/>
          <w:szCs w:val="21"/>
        </w:rPr>
        <w:t>)</w:t>
      </w:r>
    </w:p>
    <w:p w14:paraId="58363C5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altitude_km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"max_range_km"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0.5</w:t>
      </w:r>
      <w:r w:rsidRPr="0061400C">
        <w:rPr>
          <w:rFonts w:ascii="Consolas" w:eastAsia="Times New Roman" w:hAnsi="Consolas" w:cs="Times New Roman"/>
          <w:color w:val="E4E4E4"/>
          <w:sz w:val="21"/>
          <w:szCs w:val="21"/>
        </w:rPr>
        <w:t>:</w:t>
      </w:r>
    </w:p>
    <w:p w14:paraId="33B6AE5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feasible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False</w:t>
      </w:r>
    </w:p>
    <w:p w14:paraId="024B822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"Altitude too high for this missile"</w:t>
      </w:r>
      <w:r w:rsidRPr="0061400C">
        <w:rPr>
          <w:rFonts w:ascii="Consolas" w:eastAsia="Times New Roman" w:hAnsi="Consolas" w:cs="Times New Roman"/>
          <w:color w:val="D6D6DD"/>
          <w:sz w:val="21"/>
          <w:szCs w:val="21"/>
        </w:rPr>
        <w:t>)</w:t>
      </w:r>
    </w:p>
    <w:p w14:paraId="25CBA76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10E28AA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score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interceptor_score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feasible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else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0.0</w:t>
      </w:r>
    </w:p>
    <w:p w14:paraId="5DED8D1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feasible</w:t>
      </w:r>
      <w:r w:rsidRPr="0061400C">
        <w:rPr>
          <w:rFonts w:ascii="Consolas" w:eastAsia="Times New Roman" w:hAnsi="Consolas" w:cs="Times New Roman"/>
          <w:color w:val="E4E4E4"/>
          <w:sz w:val="21"/>
          <w:szCs w:val="21"/>
        </w:rPr>
        <w:t>:</w:t>
      </w:r>
    </w:p>
    <w:p w14:paraId="7D4AB18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Add short rationale for score drivers</w:t>
      </w:r>
    </w:p>
    <w:p w14:paraId="358A544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threat_type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"ballistic"</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and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"long-range"</w:t>
      </w:r>
      <w:r w:rsidRPr="0061400C">
        <w:rPr>
          <w:rFonts w:ascii="Consolas" w:eastAsia="Times New Roman" w:hAnsi="Consolas" w:cs="Times New Roman"/>
          <w:color w:val="E4E4E4"/>
          <w:sz w:val="21"/>
          <w:szCs w:val="21"/>
        </w:rPr>
        <w:t>:</w:t>
      </w:r>
    </w:p>
    <w:p w14:paraId="16CFEA8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"Type match for ballistic"</w:t>
      </w:r>
      <w:r w:rsidRPr="0061400C">
        <w:rPr>
          <w:rFonts w:ascii="Consolas" w:eastAsia="Times New Roman" w:hAnsi="Consolas" w:cs="Times New Roman"/>
          <w:color w:val="D6D6DD"/>
          <w:sz w:val="21"/>
          <w:szCs w:val="21"/>
        </w:rPr>
        <w:t>)</w:t>
      </w:r>
    </w:p>
    <w:p w14:paraId="41661D5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threat_type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"aircraft"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and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"medium-range"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"long-range"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p>
    <w:p w14:paraId="058108C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"Type match for aircraft"</w:t>
      </w:r>
      <w:r w:rsidRPr="0061400C">
        <w:rPr>
          <w:rFonts w:ascii="Consolas" w:eastAsia="Times New Roman" w:hAnsi="Consolas" w:cs="Times New Roman"/>
          <w:color w:val="D6D6DD"/>
          <w:sz w:val="21"/>
          <w:szCs w:val="21"/>
        </w:rPr>
        <w:t>)</w:t>
      </w:r>
    </w:p>
    <w:p w14:paraId="4239555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threat_type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"drone"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and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"drone"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"short-range"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p>
    <w:p w14:paraId="2C8AB44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"Type match for drone"</w:t>
      </w:r>
      <w:r w:rsidRPr="0061400C">
        <w:rPr>
          <w:rFonts w:ascii="Consolas" w:eastAsia="Times New Roman" w:hAnsi="Consolas" w:cs="Times New Roman"/>
          <w:color w:val="D6D6DD"/>
          <w:sz w:val="21"/>
          <w:szCs w:val="21"/>
        </w:rPr>
        <w:t>)</w:t>
      </w:r>
    </w:p>
    <w:p w14:paraId="6033F0C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"max_range_km"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w:t>
      </w:r>
    </w:p>
    <w:p w14:paraId="43A9A17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"Range covers target"</w:t>
      </w:r>
      <w:r w:rsidRPr="0061400C">
        <w:rPr>
          <w:rFonts w:ascii="Consolas" w:eastAsia="Times New Roman" w:hAnsi="Consolas" w:cs="Times New Roman"/>
          <w:color w:val="D6D6DD"/>
          <w:sz w:val="21"/>
          <w:szCs w:val="21"/>
        </w:rPr>
        <w:t>)</w:t>
      </w:r>
    </w:p>
    <w:p w14:paraId="5DA5416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"max_speed_mach"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speed_mach</w:t>
      </w:r>
      <w:r w:rsidRPr="0061400C">
        <w:rPr>
          <w:rFonts w:ascii="Consolas" w:eastAsia="Times New Roman" w:hAnsi="Consolas" w:cs="Times New Roman"/>
          <w:color w:val="E4E4E4"/>
          <w:sz w:val="21"/>
          <w:szCs w:val="21"/>
        </w:rPr>
        <w:t>:</w:t>
      </w:r>
    </w:p>
    <w:p w14:paraId="27CA019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"Speed advantage"</w:t>
      </w:r>
      <w:r w:rsidRPr="0061400C">
        <w:rPr>
          <w:rFonts w:ascii="Consolas" w:eastAsia="Times New Roman" w:hAnsi="Consolas" w:cs="Times New Roman"/>
          <w:color w:val="D6D6DD"/>
          <w:sz w:val="21"/>
          <w:szCs w:val="21"/>
        </w:rPr>
        <w:t>)</w:t>
      </w:r>
    </w:p>
    <w:p w14:paraId="0BAB4E5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"fuel_units"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0.1</w:t>
      </w:r>
      <w:r w:rsidRPr="0061400C">
        <w:rPr>
          <w:rFonts w:ascii="Consolas" w:eastAsia="Times New Roman" w:hAnsi="Consolas" w:cs="Times New Roman"/>
          <w:color w:val="E4E4E4"/>
          <w:sz w:val="21"/>
          <w:szCs w:val="21"/>
        </w:rPr>
        <w:t>:</w:t>
      </w:r>
    </w:p>
    <w:p w14:paraId="45E9A66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"Fuel sufficient"</w:t>
      </w:r>
      <w:r w:rsidRPr="0061400C">
        <w:rPr>
          <w:rFonts w:ascii="Consolas" w:eastAsia="Times New Roman" w:hAnsi="Consolas" w:cs="Times New Roman"/>
          <w:color w:val="D6D6DD"/>
          <w:sz w:val="21"/>
          <w:szCs w:val="21"/>
        </w:rPr>
        <w:t>)</w:t>
      </w:r>
    </w:p>
    <w:p w14:paraId="2FA1200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"radar_visibility_km"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w:t>
      </w:r>
    </w:p>
    <w:p w14:paraId="53573E6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"Radar coverage OK"</w:t>
      </w:r>
      <w:r w:rsidRPr="0061400C">
        <w:rPr>
          <w:rFonts w:ascii="Consolas" w:eastAsia="Times New Roman" w:hAnsi="Consolas" w:cs="Times New Roman"/>
          <w:color w:val="D6D6DD"/>
          <w:sz w:val="21"/>
          <w:szCs w:val="21"/>
        </w:rPr>
        <w:t>)</w:t>
      </w:r>
    </w:p>
    <w:p w14:paraId="5501F1A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46A04D4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results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p>
    <w:p w14:paraId="0EC1DD8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w:t>
      </w:r>
    </w:p>
    <w:p w14:paraId="3E5BA4F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"interceptor"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p>
    <w:p w14:paraId="5CD437F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"feasible"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feasible</w:t>
      </w:r>
      <w:r w:rsidRPr="0061400C">
        <w:rPr>
          <w:rFonts w:ascii="Consolas" w:eastAsia="Times New Roman" w:hAnsi="Consolas" w:cs="Times New Roman"/>
          <w:color w:val="D6D6DD"/>
          <w:sz w:val="21"/>
          <w:szCs w:val="21"/>
        </w:rPr>
        <w:t>,</w:t>
      </w:r>
    </w:p>
    <w:p w14:paraId="5473432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"score"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round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score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p>
    <w:p w14:paraId="64E46C9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"reasons"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D6D6DD"/>
          <w:sz w:val="21"/>
          <w:szCs w:val="21"/>
        </w:rPr>
        <w:t>,</w:t>
      </w:r>
    </w:p>
    <w:p w14:paraId="2A26978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w:t>
      </w:r>
    </w:p>
    <w:p w14:paraId="258FD22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197D561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785D88B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Sort by score descending, feasible first</w:t>
      </w:r>
    </w:p>
    <w:p w14:paraId="37531A8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results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sort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EBC88D"/>
          <w:sz w:val="21"/>
          <w:szCs w:val="21"/>
        </w:rPr>
        <w:t>key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lambda</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"feasible"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"score"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reverse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True</w:t>
      </w:r>
      <w:r w:rsidRPr="0061400C">
        <w:rPr>
          <w:rFonts w:ascii="Consolas" w:eastAsia="Times New Roman" w:hAnsi="Consolas" w:cs="Times New Roman"/>
          <w:color w:val="D6D6DD"/>
          <w:sz w:val="21"/>
          <w:szCs w:val="21"/>
        </w:rPr>
        <w:t>)</w:t>
      </w:r>
    </w:p>
    <w:p w14:paraId="0A2D16C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results</w:t>
      </w:r>
    </w:p>
    <w:p w14:paraId="7ED01F3E"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114B81E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choose_interceptors</w:t>
      </w:r>
      <w:r w:rsidRPr="0061400C">
        <w:rPr>
          <w:rFonts w:ascii="Consolas" w:eastAsia="Times New Roman" w:hAnsi="Consolas" w:cs="Times New Roman"/>
          <w:color w:val="E4E4E4"/>
          <w:sz w:val="21"/>
          <w:szCs w:val="21"/>
        </w:rPr>
        <w:t>(</w:t>
      </w:r>
    </w:p>
    <w:p w14:paraId="18C2BEC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interceptors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List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Dict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str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FB080"/>
          <w:sz w:val="21"/>
          <w:szCs w:val="21"/>
        </w:rPr>
        <w:t>Any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CSPContext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max_to_use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p>
    <w:p w14:paraId="021CAB1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-&gt; </w:t>
      </w:r>
      <w:r w:rsidRPr="0061400C">
        <w:rPr>
          <w:rFonts w:ascii="Consolas" w:eastAsia="Times New Roman" w:hAnsi="Consolas" w:cs="Times New Roman"/>
          <w:color w:val="EBC88D"/>
          <w:sz w:val="21"/>
          <w:szCs w:val="21"/>
        </w:rPr>
        <w:t>List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Dict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str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FB080"/>
          <w:sz w:val="21"/>
          <w:szCs w:val="21"/>
        </w:rPr>
        <w:t>Any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p>
    <w:p w14:paraId="20DB3A1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w:t>
      </w:r>
    </w:p>
    <w:p w14:paraId="15503D7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Simple CSP solver:</w:t>
      </w:r>
    </w:p>
    <w:p w14:paraId="4252655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 Filter by hard constraints.</w:t>
      </w:r>
    </w:p>
    <w:p w14:paraId="6E07223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 Sort by heuristic score.</w:t>
      </w:r>
    </w:p>
    <w:p w14:paraId="22B8366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 Pick top-k as solution.</w:t>
      </w:r>
    </w:p>
    <w:p w14:paraId="100BDDA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w:t>
      </w:r>
    </w:p>
    <w:p w14:paraId="3243B13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evaluated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evaluate_interceptors</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interceptors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p>
    <w:p w14:paraId="69F1E7B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feasible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evaluated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"feasible"</w:t>
      </w:r>
      <w:r w:rsidRPr="0061400C">
        <w:rPr>
          <w:rFonts w:ascii="Consolas" w:eastAsia="Times New Roman" w:hAnsi="Consolas" w:cs="Times New Roman"/>
          <w:color w:val="D6D6DD"/>
          <w:sz w:val="21"/>
          <w:szCs w:val="21"/>
        </w:rPr>
        <w:t>]]</w:t>
      </w:r>
    </w:p>
    <w:p w14:paraId="005235F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feasible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D6D6DD"/>
          <w:sz w:val="21"/>
          <w:szCs w:val="21"/>
        </w:rPr>
        <w:t>max_to_use</w:t>
      </w:r>
      <w:r w:rsidRPr="0061400C">
        <w:rPr>
          <w:rFonts w:ascii="Consolas" w:eastAsia="Times New Roman" w:hAnsi="Consolas" w:cs="Times New Roman"/>
          <w:color w:val="D6D6DD"/>
          <w:sz w:val="21"/>
          <w:szCs w:val="21"/>
        </w:rPr>
        <w:t>]</w:t>
      </w:r>
    </w:p>
    <w:p w14:paraId="6CEBFA59"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br/>
      </w:r>
    </w:p>
    <w:p w14:paraId="174D9F43" w14:textId="6A7ECAB5" w:rsidR="0061400C" w:rsidRDefault="0061400C" w:rsidP="001A342B">
      <w:pPr>
        <w:rPr>
          <w:rFonts w:ascii="Times New Roman" w:hAnsi="Times New Roman" w:cs="Times New Roman"/>
          <w:b/>
          <w:bCs/>
          <w:sz w:val="24"/>
          <w:szCs w:val="24"/>
        </w:rPr>
      </w:pPr>
      <w:r>
        <w:rPr>
          <w:rFonts w:ascii="Times New Roman" w:hAnsi="Times New Roman" w:cs="Times New Roman"/>
          <w:b/>
          <w:bCs/>
          <w:sz w:val="24"/>
          <w:szCs w:val="24"/>
        </w:rPr>
        <w:t>ga_trajectory.py</w:t>
      </w:r>
    </w:p>
    <w:p w14:paraId="5E47C42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math</w:t>
      </w:r>
    </w:p>
    <w:p w14:paraId="023CE0D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random</w:t>
      </w:r>
    </w:p>
    <w:p w14:paraId="748A555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dataclasses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dataclass</w:t>
      </w:r>
    </w:p>
    <w:p w14:paraId="79F813F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typing</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Tuple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Dict</w:t>
      </w:r>
    </w:p>
    <w:p w14:paraId="3D23C2BA"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1FF2301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FB080"/>
          <w:sz w:val="21"/>
          <w:szCs w:val="21"/>
        </w:rPr>
        <w:t>@dataclass</w:t>
      </w:r>
    </w:p>
    <w:p w14:paraId="292C9A8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class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GAContext</w:t>
      </w:r>
      <w:r w:rsidRPr="0061400C">
        <w:rPr>
          <w:rFonts w:ascii="Consolas" w:eastAsia="Times New Roman" w:hAnsi="Consolas" w:cs="Times New Roman"/>
          <w:color w:val="E4E4E4"/>
          <w:sz w:val="21"/>
          <w:szCs w:val="21"/>
        </w:rPr>
        <w:t>:</w:t>
      </w:r>
    </w:p>
    <w:p w14:paraId="2F303C2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p>
    <w:p w14:paraId="687F7BB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AAA0FA"/>
          <w:sz w:val="21"/>
          <w:szCs w:val="21"/>
        </w:rPr>
        <w:t>threat_speed_km_s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p>
    <w:p w14:paraId="7DBA822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xml:space="preserve">    </w:t>
      </w:r>
      <w:r w:rsidRPr="0061400C">
        <w:rPr>
          <w:rFonts w:ascii="Consolas" w:eastAsia="Times New Roman" w:hAnsi="Consolas" w:cs="Times New Roman"/>
          <w:color w:val="AAA0FA"/>
          <w:sz w:val="21"/>
          <w:szCs w:val="21"/>
        </w:rPr>
        <w:t>interceptor_speed_km_s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p>
    <w:p w14:paraId="77212953"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4E3B56D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simulate_interception</w:t>
      </w:r>
      <w:r w:rsidRPr="0061400C">
        <w:rPr>
          <w:rFonts w:ascii="Consolas" w:eastAsia="Times New Roman" w:hAnsi="Consolas" w:cs="Times New Roman"/>
          <w:color w:val="E4E4E4"/>
          <w:sz w:val="21"/>
          <w:szCs w:val="21"/>
        </w:rPr>
        <w:t>(</w:t>
      </w:r>
    </w:p>
    <w:p w14:paraId="557FD33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angle_deg</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launch_delay_s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GAContext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max_time_s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600.0</w:t>
      </w:r>
    </w:p>
    <w:p w14:paraId="23D6E60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-&gt; </w:t>
      </w:r>
      <w:r w:rsidRPr="0061400C">
        <w:rPr>
          <w:rFonts w:ascii="Consolas" w:eastAsia="Times New Roman" w:hAnsi="Consolas" w:cs="Times New Roman"/>
          <w:color w:val="EBC88D"/>
          <w:sz w:val="21"/>
          <w:szCs w:val="21"/>
        </w:rPr>
        <w:t>Tuple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float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p>
    <w:p w14:paraId="0642AC5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w:t>
      </w:r>
    </w:p>
    <w:p w14:paraId="46D9BE9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Very simplified 2D interception model.</w:t>
      </w:r>
    </w:p>
    <w:p w14:paraId="2A70DFC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 Threat starts at (distance, 0) moving towards origin at constant speed.</w:t>
      </w:r>
    </w:p>
    <w:p w14:paraId="4744942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 Interceptor starts at origin, launched after launch_delay, with fixed speed and angle.</w:t>
      </w:r>
    </w:p>
    <w:p w14:paraId="2CF3857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Returns (miss_distance_km, collision_time_s, energy_cost).</w:t>
      </w:r>
    </w:p>
    <w:p w14:paraId="1554DB8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w:t>
      </w:r>
    </w:p>
    <w:p w14:paraId="7376E96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angle_rad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math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radians</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angle_deg</w:t>
      </w:r>
      <w:r w:rsidRPr="0061400C">
        <w:rPr>
          <w:rFonts w:ascii="Consolas" w:eastAsia="Times New Roman" w:hAnsi="Consolas" w:cs="Times New Roman"/>
          <w:color w:val="D6D6DD"/>
          <w:sz w:val="21"/>
          <w:szCs w:val="21"/>
        </w:rPr>
        <w:t>)</w:t>
      </w:r>
    </w:p>
    <w:p w14:paraId="33E56EC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03D6EE0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Brute force simulate with small time steps</w:t>
      </w:r>
    </w:p>
    <w:p w14:paraId="67757AE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dt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0.5</w:t>
      </w:r>
    </w:p>
    <w:p w14:paraId="20F9926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0.0</w:t>
      </w:r>
    </w:p>
    <w:p w14:paraId="2172CED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min_dist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"inf"</w:t>
      </w:r>
      <w:r w:rsidRPr="0061400C">
        <w:rPr>
          <w:rFonts w:ascii="Consolas" w:eastAsia="Times New Roman" w:hAnsi="Consolas" w:cs="Times New Roman"/>
          <w:color w:val="D6D6DD"/>
          <w:sz w:val="21"/>
          <w:szCs w:val="21"/>
        </w:rPr>
        <w:t>)</w:t>
      </w:r>
    </w:p>
    <w:p w14:paraId="4C74E76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best_t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max_time_s</w:t>
      </w:r>
    </w:p>
    <w:p w14:paraId="3BDDBB6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446B0A4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while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max_time_s</w:t>
      </w:r>
      <w:r w:rsidRPr="0061400C">
        <w:rPr>
          <w:rFonts w:ascii="Consolas" w:eastAsia="Times New Roman" w:hAnsi="Consolas" w:cs="Times New Roman"/>
          <w:color w:val="E4E4E4"/>
          <w:sz w:val="21"/>
          <w:szCs w:val="21"/>
        </w:rPr>
        <w:t>:</w:t>
      </w:r>
    </w:p>
    <w:p w14:paraId="59751D0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Threat position</w:t>
      </w:r>
    </w:p>
    <w:p w14:paraId="7CE879D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threat_speed_km_s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p>
    <w:p w14:paraId="7D96886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0.0</w:t>
      </w:r>
    </w:p>
    <w:p w14:paraId="12FB3E2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4B8CC95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Interceptor position (only after launch_delay)</w:t>
      </w:r>
    </w:p>
    <w:p w14:paraId="7315FB8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launch_delay_s</w:t>
      </w:r>
      <w:r w:rsidRPr="0061400C">
        <w:rPr>
          <w:rFonts w:ascii="Consolas" w:eastAsia="Times New Roman" w:hAnsi="Consolas" w:cs="Times New Roman"/>
          <w:color w:val="E4E4E4"/>
          <w:sz w:val="21"/>
          <w:szCs w:val="21"/>
        </w:rPr>
        <w:t>:</w:t>
      </w:r>
    </w:p>
    <w:p w14:paraId="2D5E745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0.0</w:t>
      </w:r>
    </w:p>
    <w:p w14:paraId="1BA1AD1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else</w:t>
      </w:r>
      <w:r w:rsidRPr="0061400C">
        <w:rPr>
          <w:rFonts w:ascii="Consolas" w:eastAsia="Times New Roman" w:hAnsi="Consolas" w:cs="Times New Roman"/>
          <w:color w:val="E4E4E4"/>
          <w:sz w:val="21"/>
          <w:szCs w:val="21"/>
        </w:rPr>
        <w:t>:</w:t>
      </w:r>
    </w:p>
    <w:p w14:paraId="2479CE0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tau</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launch_delay_s</w:t>
      </w:r>
    </w:p>
    <w:p w14:paraId="6FE2B73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interceptor_speed_km_s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tau</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math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cos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angle_rad</w:t>
      </w:r>
      <w:r w:rsidRPr="0061400C">
        <w:rPr>
          <w:rFonts w:ascii="Consolas" w:eastAsia="Times New Roman" w:hAnsi="Consolas" w:cs="Times New Roman"/>
          <w:color w:val="D6D6DD"/>
          <w:sz w:val="21"/>
          <w:szCs w:val="21"/>
        </w:rPr>
        <w:t>)</w:t>
      </w:r>
    </w:p>
    <w:p w14:paraId="679C9C4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interceptor_speed_km_s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tau</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math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angle_rad</w:t>
      </w:r>
      <w:r w:rsidRPr="0061400C">
        <w:rPr>
          <w:rFonts w:ascii="Consolas" w:eastAsia="Times New Roman" w:hAnsi="Consolas" w:cs="Times New Roman"/>
          <w:color w:val="D6D6DD"/>
          <w:sz w:val="21"/>
          <w:szCs w:val="21"/>
        </w:rPr>
        <w:t>)</w:t>
      </w:r>
    </w:p>
    <w:p w14:paraId="7E24A9E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5F97201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dx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ix</w:t>
      </w:r>
    </w:p>
    <w:p w14:paraId="43B7FC0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dy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iy</w:t>
      </w:r>
    </w:p>
    <w:p w14:paraId="044CB6A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dist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math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hypot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dx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dy</w:t>
      </w:r>
      <w:r w:rsidRPr="0061400C">
        <w:rPr>
          <w:rFonts w:ascii="Consolas" w:eastAsia="Times New Roman" w:hAnsi="Consolas" w:cs="Times New Roman"/>
          <w:color w:val="D6D6DD"/>
          <w:sz w:val="21"/>
          <w:szCs w:val="21"/>
        </w:rPr>
        <w:t>)</w:t>
      </w:r>
    </w:p>
    <w:p w14:paraId="0E07957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53FD883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dist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min_dist</w:t>
      </w:r>
      <w:r w:rsidRPr="0061400C">
        <w:rPr>
          <w:rFonts w:ascii="Consolas" w:eastAsia="Times New Roman" w:hAnsi="Consolas" w:cs="Times New Roman"/>
          <w:color w:val="E4E4E4"/>
          <w:sz w:val="21"/>
          <w:szCs w:val="21"/>
        </w:rPr>
        <w:t>:</w:t>
      </w:r>
    </w:p>
    <w:p w14:paraId="405F703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min_dist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dist</w:t>
      </w:r>
    </w:p>
    <w:p w14:paraId="286187D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best_t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p>
    <w:p w14:paraId="40A5E98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37FBA08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dt</w:t>
      </w:r>
    </w:p>
    <w:p w14:paraId="4B4A2A6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774925E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Energy model: proportional to flight time of interceptor</w:t>
      </w:r>
    </w:p>
    <w:p w14:paraId="4C3F03A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flight_time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best_t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launch_delay_s</w:t>
      </w:r>
      <w:r w:rsidRPr="0061400C">
        <w:rPr>
          <w:rFonts w:ascii="Consolas" w:eastAsia="Times New Roman" w:hAnsi="Consolas" w:cs="Times New Roman"/>
          <w:color w:val="D6D6DD"/>
          <w:sz w:val="21"/>
          <w:szCs w:val="21"/>
        </w:rPr>
        <w:t>)</w:t>
      </w:r>
    </w:p>
    <w:p w14:paraId="287AF7B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energy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flight_time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interceptor_speed_km_s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p>
    <w:p w14:paraId="107D816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min_dist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best_t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energy</w:t>
      </w:r>
    </w:p>
    <w:p w14:paraId="39DAB539"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16670CE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fitness</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D6D6DD"/>
          <w:sz w:val="21"/>
          <w:szCs w:val="21"/>
        </w:rPr>
        <w:t>angle_deg</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launch_delay_s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float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GAContext</w:t>
      </w:r>
      <w:r w:rsidRPr="0061400C">
        <w:rPr>
          <w:rFonts w:ascii="Consolas" w:eastAsia="Times New Roman" w:hAnsi="Consolas" w:cs="Times New Roman"/>
          <w:color w:val="E4E4E4"/>
          <w:sz w:val="21"/>
          <w:szCs w:val="21"/>
        </w:rPr>
        <w:t xml:space="preserve">) -&gt; </w:t>
      </w:r>
      <w:r w:rsidRPr="0061400C">
        <w:rPr>
          <w:rFonts w:ascii="Consolas" w:eastAsia="Times New Roman" w:hAnsi="Consolas" w:cs="Times New Roman"/>
          <w:color w:val="82D2CE"/>
          <w:sz w:val="21"/>
          <w:szCs w:val="21"/>
        </w:rPr>
        <w:t>float</w:t>
      </w:r>
      <w:r w:rsidRPr="0061400C">
        <w:rPr>
          <w:rFonts w:ascii="Consolas" w:eastAsia="Times New Roman" w:hAnsi="Consolas" w:cs="Times New Roman"/>
          <w:color w:val="E4E4E4"/>
          <w:sz w:val="21"/>
          <w:szCs w:val="21"/>
        </w:rPr>
        <w:t>:</w:t>
      </w:r>
    </w:p>
    <w:p w14:paraId="0A66881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miss_dist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t_hit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energy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simulate_interception</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angle_deg</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launch_delay_s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p>
    <w:p w14:paraId="1A7F4DC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We want to minimize miss distance, time, and energy.</w:t>
      </w:r>
    </w:p>
    <w:p w14:paraId="20D744A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Combine them into a single scalar; smaller is better.</w:t>
      </w:r>
    </w:p>
    <w:p w14:paraId="7D70819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miss_dist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100.0</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t_hit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0.5</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energy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0.05</w:t>
      </w:r>
    </w:p>
    <w:p w14:paraId="60288B65"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0E78802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run_ga</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GAContext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generations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40</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population_size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40</w:t>
      </w:r>
      <w:r w:rsidRPr="0061400C">
        <w:rPr>
          <w:rFonts w:ascii="Consolas" w:eastAsia="Times New Roman" w:hAnsi="Consolas" w:cs="Times New Roman"/>
          <w:color w:val="E4E4E4"/>
          <w:sz w:val="21"/>
          <w:szCs w:val="21"/>
        </w:rPr>
        <w:t xml:space="preserve">) -&gt; </w:t>
      </w:r>
      <w:r w:rsidRPr="0061400C">
        <w:rPr>
          <w:rFonts w:ascii="Consolas" w:eastAsia="Times New Roman" w:hAnsi="Consolas" w:cs="Times New Roman"/>
          <w:color w:val="EBC88D"/>
          <w:sz w:val="21"/>
          <w:szCs w:val="21"/>
        </w:rPr>
        <w:t>Dict</w:t>
      </w:r>
      <w:r w:rsidRPr="0061400C">
        <w:rPr>
          <w:rFonts w:ascii="Consolas" w:eastAsia="Times New Roman" w:hAnsi="Consolas" w:cs="Times New Roman"/>
          <w:color w:val="E4E4E4"/>
          <w:sz w:val="21"/>
          <w:szCs w:val="21"/>
        </w:rPr>
        <w:t>:</w:t>
      </w:r>
    </w:p>
    <w:p w14:paraId="3FDA1A0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w:t>
      </w:r>
    </w:p>
    <w:p w14:paraId="2D2697E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Basic continuous GA optimizing (angle_deg, launch_delay_s).</w:t>
      </w:r>
    </w:p>
    <w:p w14:paraId="3C9D51D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Angle in [5, 85] degrees, launch delay in [0, 60] seconds.</w:t>
      </w:r>
    </w:p>
    <w:p w14:paraId="7A59099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394DC"/>
          <w:sz w:val="21"/>
          <w:szCs w:val="21"/>
        </w:rPr>
        <w:t>    """</w:t>
      </w:r>
    </w:p>
    <w:p w14:paraId="44D2661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angle_bounds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5.0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85.0</w:t>
      </w:r>
      <w:r w:rsidRPr="0061400C">
        <w:rPr>
          <w:rFonts w:ascii="Consolas" w:eastAsia="Times New Roman" w:hAnsi="Consolas" w:cs="Times New Roman"/>
          <w:color w:val="D6D6DD"/>
          <w:sz w:val="21"/>
          <w:szCs w:val="21"/>
        </w:rPr>
        <w:t>)</w:t>
      </w:r>
    </w:p>
    <w:p w14:paraId="56A4221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delay_bounds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60.0</w:t>
      </w:r>
      <w:r w:rsidRPr="0061400C">
        <w:rPr>
          <w:rFonts w:ascii="Consolas" w:eastAsia="Times New Roman" w:hAnsi="Consolas" w:cs="Times New Roman"/>
          <w:color w:val="D6D6DD"/>
          <w:sz w:val="21"/>
          <w:szCs w:val="21"/>
        </w:rPr>
        <w:t>)</w:t>
      </w:r>
    </w:p>
    <w:p w14:paraId="71BD28C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00D2DC6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random_individual</w:t>
      </w:r>
      <w:r w:rsidRPr="0061400C">
        <w:rPr>
          <w:rFonts w:ascii="Consolas" w:eastAsia="Times New Roman" w:hAnsi="Consolas" w:cs="Times New Roman"/>
          <w:color w:val="E4E4E4"/>
          <w:sz w:val="21"/>
          <w:szCs w:val="21"/>
        </w:rPr>
        <w:t>():</w:t>
      </w:r>
    </w:p>
    <w:p w14:paraId="345EEBA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38827BD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random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uniform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angle_bounds</w:t>
      </w:r>
      <w:r w:rsidRPr="0061400C">
        <w:rPr>
          <w:rFonts w:ascii="Consolas" w:eastAsia="Times New Roman" w:hAnsi="Consolas" w:cs="Times New Roman"/>
          <w:color w:val="D6D6DD"/>
          <w:sz w:val="21"/>
          <w:szCs w:val="21"/>
        </w:rPr>
        <w:t>),</w:t>
      </w:r>
    </w:p>
    <w:p w14:paraId="00D6ED1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random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uniform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delay_bounds</w:t>
      </w:r>
      <w:r w:rsidRPr="0061400C">
        <w:rPr>
          <w:rFonts w:ascii="Consolas" w:eastAsia="Times New Roman" w:hAnsi="Consolas" w:cs="Times New Roman"/>
          <w:color w:val="D6D6DD"/>
          <w:sz w:val="21"/>
          <w:szCs w:val="21"/>
        </w:rPr>
        <w:t>),</w:t>
      </w:r>
    </w:p>
    <w:p w14:paraId="50519F9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6664F5D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4A3934E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mutate</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D6D6DD"/>
          <w:sz w:val="21"/>
          <w:szCs w:val="21"/>
        </w:rPr>
        <w:t>ind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rate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0.2</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sigma_angle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5.0</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sigma_delay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3.0</w:t>
      </w:r>
      <w:r w:rsidRPr="0061400C">
        <w:rPr>
          <w:rFonts w:ascii="Consolas" w:eastAsia="Times New Roman" w:hAnsi="Consolas" w:cs="Times New Roman"/>
          <w:color w:val="E4E4E4"/>
          <w:sz w:val="21"/>
          <w:szCs w:val="21"/>
        </w:rPr>
        <w:t>):</w:t>
      </w:r>
    </w:p>
    <w:p w14:paraId="0FAFEB1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random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random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rate</w:t>
      </w:r>
      <w:r w:rsidRPr="0061400C">
        <w:rPr>
          <w:rFonts w:ascii="Consolas" w:eastAsia="Times New Roman" w:hAnsi="Consolas" w:cs="Times New Roman"/>
          <w:color w:val="E4E4E4"/>
          <w:sz w:val="21"/>
          <w:szCs w:val="21"/>
        </w:rPr>
        <w:t>:</w:t>
      </w:r>
    </w:p>
    <w:p w14:paraId="6ADADBB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random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gauss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sigma_angle</w:t>
      </w:r>
      <w:r w:rsidRPr="0061400C">
        <w:rPr>
          <w:rFonts w:ascii="Consolas" w:eastAsia="Times New Roman" w:hAnsi="Consolas" w:cs="Times New Roman"/>
          <w:color w:val="D6D6DD"/>
          <w:sz w:val="21"/>
          <w:szCs w:val="21"/>
        </w:rPr>
        <w:t>)</w:t>
      </w:r>
    </w:p>
    <w:p w14:paraId="692D1B0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random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random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rate</w:t>
      </w:r>
      <w:r w:rsidRPr="0061400C">
        <w:rPr>
          <w:rFonts w:ascii="Consolas" w:eastAsia="Times New Roman" w:hAnsi="Consolas" w:cs="Times New Roman"/>
          <w:color w:val="E4E4E4"/>
          <w:sz w:val="21"/>
          <w:szCs w:val="21"/>
        </w:rPr>
        <w:t>:</w:t>
      </w:r>
    </w:p>
    <w:p w14:paraId="0272EA6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random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gauss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sigma_delay</w:t>
      </w:r>
      <w:r w:rsidRPr="0061400C">
        <w:rPr>
          <w:rFonts w:ascii="Consolas" w:eastAsia="Times New Roman" w:hAnsi="Consolas" w:cs="Times New Roman"/>
          <w:color w:val="D6D6DD"/>
          <w:sz w:val="21"/>
          <w:szCs w:val="21"/>
        </w:rPr>
        <w:t>)</w:t>
      </w:r>
    </w:p>
    <w:p w14:paraId="0D9866B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Clip to bounds</w:t>
      </w:r>
    </w:p>
    <w:p w14:paraId="2AA92B6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angle_bounds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angle_bounds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p>
    <w:p w14:paraId="36F33D1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delay_bounds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delay_bounds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2C7AEB4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029FDEE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crossover</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D6D6DD"/>
          <w:sz w:val="21"/>
          <w:szCs w:val="21"/>
        </w:rPr>
        <w:t>a</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b</w:t>
      </w:r>
      <w:r w:rsidRPr="0061400C">
        <w:rPr>
          <w:rFonts w:ascii="Consolas" w:eastAsia="Times New Roman" w:hAnsi="Consolas" w:cs="Times New Roman"/>
          <w:color w:val="E4E4E4"/>
          <w:sz w:val="21"/>
          <w:szCs w:val="21"/>
        </w:rPr>
        <w:t>):</w:t>
      </w:r>
    </w:p>
    <w:p w14:paraId="4A37FA6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alpha</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random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random</w:t>
      </w:r>
      <w:r w:rsidRPr="0061400C">
        <w:rPr>
          <w:rFonts w:ascii="Consolas" w:eastAsia="Times New Roman" w:hAnsi="Consolas" w:cs="Times New Roman"/>
          <w:color w:val="D6D6DD"/>
          <w:sz w:val="21"/>
          <w:szCs w:val="21"/>
        </w:rPr>
        <w:t>()</w:t>
      </w:r>
    </w:p>
    <w:p w14:paraId="608ED04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child1</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alpha</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a</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alpha</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b</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alpha</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a</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alpha</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b</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61D9633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alpha</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random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random</w:t>
      </w:r>
      <w:r w:rsidRPr="0061400C">
        <w:rPr>
          <w:rFonts w:ascii="Consolas" w:eastAsia="Times New Roman" w:hAnsi="Consolas" w:cs="Times New Roman"/>
          <w:color w:val="D6D6DD"/>
          <w:sz w:val="21"/>
          <w:szCs w:val="21"/>
        </w:rPr>
        <w:t>()</w:t>
      </w:r>
    </w:p>
    <w:p w14:paraId="6BBF7DD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xml:space="preserve">        </w:t>
      </w:r>
      <w:r w:rsidRPr="0061400C">
        <w:rPr>
          <w:rFonts w:ascii="Consolas" w:eastAsia="Times New Roman" w:hAnsi="Consolas" w:cs="Times New Roman"/>
          <w:color w:val="87C3FF"/>
          <w:sz w:val="21"/>
          <w:szCs w:val="21"/>
        </w:rPr>
        <w:t>child2</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alpha</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b</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alpha</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a</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alpha</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b</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alpha</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a</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2C4B3A3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child1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child2</w:t>
      </w:r>
    </w:p>
    <w:p w14:paraId="5D04D76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1DC83D3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Initialize population</w:t>
      </w:r>
    </w:p>
    <w:p w14:paraId="25E16D0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population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random_individual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_</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range</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population_size</w:t>
      </w:r>
      <w:r w:rsidRPr="0061400C">
        <w:rPr>
          <w:rFonts w:ascii="Consolas" w:eastAsia="Times New Roman" w:hAnsi="Consolas" w:cs="Times New Roman"/>
          <w:color w:val="D6D6DD"/>
          <w:sz w:val="21"/>
          <w:szCs w:val="21"/>
        </w:rPr>
        <w:t>)]</w:t>
      </w:r>
    </w:p>
    <w:p w14:paraId="54207DA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7D81873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_</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range</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generations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p>
    <w:p w14:paraId="6D2E675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Evaluate fitness</w:t>
      </w:r>
    </w:p>
    <w:p w14:paraId="283F140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scored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16EF220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fitness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ind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population</w:t>
      </w:r>
    </w:p>
    <w:p w14:paraId="6EF98B8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766ADF8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scored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sort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EBC88D"/>
          <w:sz w:val="21"/>
          <w:szCs w:val="21"/>
        </w:rPr>
        <w:t>key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lambda</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lower is better</w:t>
      </w:r>
    </w:p>
    <w:p w14:paraId="7D0F543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501F28D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Elitism: keep top 20%</w:t>
      </w:r>
    </w:p>
    <w:p w14:paraId="566E65A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elite_count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population_size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5</w:t>
      </w:r>
      <w:r w:rsidRPr="0061400C">
        <w:rPr>
          <w:rFonts w:ascii="Consolas" w:eastAsia="Times New Roman" w:hAnsi="Consolas" w:cs="Times New Roman"/>
          <w:color w:val="D6D6DD"/>
          <w:sz w:val="21"/>
          <w:szCs w:val="21"/>
        </w:rPr>
        <w:t>)</w:t>
      </w:r>
    </w:p>
    <w:p w14:paraId="643E44D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new_pop</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ind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_</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ind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scored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r w:rsidRPr="0061400C">
        <w:rPr>
          <w:rFonts w:ascii="Consolas" w:eastAsia="Times New Roman" w:hAnsi="Consolas" w:cs="Times New Roman"/>
          <w:color w:val="87C3FF"/>
          <w:sz w:val="21"/>
          <w:szCs w:val="21"/>
        </w:rPr>
        <w:t>elite_count</w:t>
      </w:r>
      <w:r w:rsidRPr="0061400C">
        <w:rPr>
          <w:rFonts w:ascii="Consolas" w:eastAsia="Times New Roman" w:hAnsi="Consolas" w:cs="Times New Roman"/>
          <w:color w:val="D6D6DD"/>
          <w:sz w:val="21"/>
          <w:szCs w:val="21"/>
        </w:rPr>
        <w:t>]]</w:t>
      </w:r>
    </w:p>
    <w:p w14:paraId="43E45E3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2AFE9FC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Tournament selection + crossover</w:t>
      </w:r>
    </w:p>
    <w:p w14:paraId="054523B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while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len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new_pop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population_size</w:t>
      </w:r>
      <w:r w:rsidRPr="0061400C">
        <w:rPr>
          <w:rFonts w:ascii="Consolas" w:eastAsia="Times New Roman" w:hAnsi="Consolas" w:cs="Times New Roman"/>
          <w:color w:val="E4E4E4"/>
          <w:sz w:val="21"/>
          <w:szCs w:val="21"/>
        </w:rPr>
        <w:t>:</w:t>
      </w:r>
    </w:p>
    <w:p w14:paraId="4877C55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random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sample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scored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BC88D"/>
          <w:sz w:val="21"/>
          <w:szCs w:val="21"/>
        </w:rPr>
        <w:t>key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lambda</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35DAC51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random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sample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scored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BC88D"/>
          <w:sz w:val="21"/>
          <w:szCs w:val="21"/>
        </w:rPr>
        <w:t>key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lambda</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24C6FFE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child1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child2</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crossover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w:t>
      </w:r>
      <w:r w:rsidRPr="0061400C">
        <w:rPr>
          <w:rFonts w:ascii="Consolas" w:eastAsia="Times New Roman" w:hAnsi="Consolas" w:cs="Times New Roman"/>
          <w:color w:val="D6D6DD"/>
          <w:sz w:val="21"/>
          <w:szCs w:val="21"/>
        </w:rPr>
        <w:t>)</w:t>
      </w:r>
    </w:p>
    <w:p w14:paraId="015536B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mutate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child1</w:t>
      </w:r>
      <w:r w:rsidRPr="0061400C">
        <w:rPr>
          <w:rFonts w:ascii="Consolas" w:eastAsia="Times New Roman" w:hAnsi="Consolas" w:cs="Times New Roman"/>
          <w:color w:val="D6D6DD"/>
          <w:sz w:val="21"/>
          <w:szCs w:val="21"/>
        </w:rPr>
        <w:t>)</w:t>
      </w:r>
    </w:p>
    <w:p w14:paraId="3D21AC0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mutate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child2</w:t>
      </w:r>
      <w:r w:rsidRPr="0061400C">
        <w:rPr>
          <w:rFonts w:ascii="Consolas" w:eastAsia="Times New Roman" w:hAnsi="Consolas" w:cs="Times New Roman"/>
          <w:color w:val="D6D6DD"/>
          <w:sz w:val="21"/>
          <w:szCs w:val="21"/>
        </w:rPr>
        <w:t>)</w:t>
      </w:r>
    </w:p>
    <w:p w14:paraId="4FD076C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new_pop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child1</w:t>
      </w:r>
      <w:r w:rsidRPr="0061400C">
        <w:rPr>
          <w:rFonts w:ascii="Consolas" w:eastAsia="Times New Roman" w:hAnsi="Consolas" w:cs="Times New Roman"/>
          <w:color w:val="D6D6DD"/>
          <w:sz w:val="21"/>
          <w:szCs w:val="21"/>
        </w:rPr>
        <w:t>)</w:t>
      </w:r>
    </w:p>
    <w:p w14:paraId="0B6ABD5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len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new_pop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population_size</w:t>
      </w:r>
      <w:r w:rsidRPr="0061400C">
        <w:rPr>
          <w:rFonts w:ascii="Consolas" w:eastAsia="Times New Roman" w:hAnsi="Consolas" w:cs="Times New Roman"/>
          <w:color w:val="E4E4E4"/>
          <w:sz w:val="21"/>
          <w:szCs w:val="21"/>
        </w:rPr>
        <w:t>:</w:t>
      </w:r>
    </w:p>
    <w:p w14:paraId="18EE79C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new_pop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append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child2</w:t>
      </w:r>
      <w:r w:rsidRPr="0061400C">
        <w:rPr>
          <w:rFonts w:ascii="Consolas" w:eastAsia="Times New Roman" w:hAnsi="Consolas" w:cs="Times New Roman"/>
          <w:color w:val="D6D6DD"/>
          <w:sz w:val="21"/>
          <w:szCs w:val="21"/>
        </w:rPr>
        <w:t>)</w:t>
      </w:r>
    </w:p>
    <w:p w14:paraId="0FC3034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4761FD9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population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new_pop</w:t>
      </w:r>
    </w:p>
    <w:p w14:paraId="154B075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7A655AE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Final best individual</w:t>
      </w:r>
    </w:p>
    <w:p w14:paraId="1D5C9ED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final_scored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fitness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ind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population</w:t>
      </w:r>
      <w:r w:rsidRPr="0061400C">
        <w:rPr>
          <w:rFonts w:ascii="Consolas" w:eastAsia="Times New Roman" w:hAnsi="Consolas" w:cs="Times New Roman"/>
          <w:color w:val="D6D6DD"/>
          <w:sz w:val="21"/>
          <w:szCs w:val="21"/>
        </w:rPr>
        <w:t>]</w:t>
      </w:r>
    </w:p>
    <w:p w14:paraId="054678F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best_fit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best_ind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final_scored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BC88D"/>
          <w:sz w:val="21"/>
          <w:szCs w:val="21"/>
        </w:rPr>
        <w:t>key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lambda</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p>
    <w:p w14:paraId="7B9C8EC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miss_dist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t_hit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energy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simulate_interception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best_ind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best_ind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p>
    <w:p w14:paraId="401E2E5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60E5063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r w:rsidRPr="0061400C">
        <w:rPr>
          <w:rFonts w:ascii="Consolas" w:eastAsia="Times New Roman" w:hAnsi="Consolas" w:cs="Times New Roman"/>
          <w:color w:val="E4E4E4"/>
          <w:sz w:val="21"/>
          <w:szCs w:val="21"/>
        </w:rPr>
        <w:t xml:space="preserve"> {</w:t>
      </w:r>
    </w:p>
    <w:p w14:paraId="4D2D404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"angle_deg"</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best_ind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p>
    <w:p w14:paraId="5C08CAA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"launch_delay_s"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best_ind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5852313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"estimated_collision_time_s"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t_hit</w:t>
      </w:r>
      <w:r w:rsidRPr="0061400C">
        <w:rPr>
          <w:rFonts w:ascii="Consolas" w:eastAsia="Times New Roman" w:hAnsi="Consolas" w:cs="Times New Roman"/>
          <w:color w:val="D6D6DD"/>
          <w:sz w:val="21"/>
          <w:szCs w:val="21"/>
        </w:rPr>
        <w:t>,</w:t>
      </w:r>
    </w:p>
    <w:p w14:paraId="6437FE8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"estimated_miss_distance_km"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miss_dist</w:t>
      </w:r>
      <w:r w:rsidRPr="0061400C">
        <w:rPr>
          <w:rFonts w:ascii="Consolas" w:eastAsia="Times New Roman" w:hAnsi="Consolas" w:cs="Times New Roman"/>
          <w:color w:val="D6D6DD"/>
          <w:sz w:val="21"/>
          <w:szCs w:val="21"/>
        </w:rPr>
        <w:t>,</w:t>
      </w:r>
    </w:p>
    <w:p w14:paraId="532D37B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"energy_cost"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energy</w:t>
      </w:r>
      <w:r w:rsidRPr="0061400C">
        <w:rPr>
          <w:rFonts w:ascii="Consolas" w:eastAsia="Times New Roman" w:hAnsi="Consolas" w:cs="Times New Roman"/>
          <w:color w:val="D6D6DD"/>
          <w:sz w:val="21"/>
          <w:szCs w:val="21"/>
        </w:rPr>
        <w:t>,</w:t>
      </w:r>
    </w:p>
    <w:p w14:paraId="08BE84A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"fitness"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best_fit</w:t>
      </w:r>
      <w:r w:rsidRPr="0061400C">
        <w:rPr>
          <w:rFonts w:ascii="Consolas" w:eastAsia="Times New Roman" w:hAnsi="Consolas" w:cs="Times New Roman"/>
          <w:color w:val="D6D6DD"/>
          <w:sz w:val="21"/>
          <w:szCs w:val="21"/>
        </w:rPr>
        <w:t>,</w:t>
      </w:r>
    </w:p>
    <w:p w14:paraId="0FF3BE1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w:t>
      </w:r>
    </w:p>
    <w:p w14:paraId="14D0D792"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br/>
      </w:r>
    </w:p>
    <w:p w14:paraId="57EB9544" w14:textId="5A8F6747" w:rsidR="0061400C" w:rsidRDefault="0061400C" w:rsidP="001A342B">
      <w:pPr>
        <w:rPr>
          <w:rFonts w:ascii="Times New Roman" w:hAnsi="Times New Roman" w:cs="Times New Roman"/>
          <w:b/>
          <w:bCs/>
          <w:sz w:val="24"/>
          <w:szCs w:val="24"/>
        </w:rPr>
      </w:pPr>
      <w:r>
        <w:rPr>
          <w:rFonts w:ascii="Times New Roman" w:hAnsi="Times New Roman" w:cs="Times New Roman"/>
          <w:b/>
          <w:bCs/>
          <w:sz w:val="24"/>
          <w:szCs w:val="24"/>
        </w:rPr>
        <w:t>Gui_main</w:t>
      </w:r>
    </w:p>
    <w:p w14:paraId="7B3B234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sys</w:t>
      </w:r>
    </w:p>
    <w:p w14:paraId="26C45A1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math</w:t>
      </w:r>
    </w:p>
    <w:p w14:paraId="55C015E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datetime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datetime</w:t>
      </w:r>
    </w:p>
    <w:p w14:paraId="4515A6B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typing</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Optional</w:t>
      </w:r>
    </w:p>
    <w:p w14:paraId="6AAAC71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34A40E0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PyQt5</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QtCore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QtGui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p>
    <w:p w14:paraId="14B9F7A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matplotlib</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backends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backend_qt5agg</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FigureCanvasQTAgg</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as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FigureCanvas</w:t>
      </w:r>
    </w:p>
    <w:p w14:paraId="3D5DCF5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matplotlib</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figure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Figure</w:t>
      </w:r>
    </w:p>
    <w:p w14:paraId="52E79C5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1A6477E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db</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init_db</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fetch_interceptors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log_engagement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list_engagements</w:t>
      </w:r>
    </w:p>
    <w:p w14:paraId="1B581C9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expert_system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ThreatInput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evaluate_threat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normalize_type</w:t>
      </w:r>
    </w:p>
    <w:p w14:paraId="1E4E115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csp_engine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CSPContext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choose_interceptors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evaluate_interceptors</w:t>
      </w:r>
    </w:p>
    <w:p w14:paraId="33FB344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t>from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ga_trajectory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import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GAContext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run_ga</w:t>
      </w:r>
    </w:p>
    <w:p w14:paraId="4712730C"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29D45D9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class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TrajectoryCanvas</w:t>
      </w:r>
      <w:r w:rsidRPr="0061400C">
        <w:rPr>
          <w:rFonts w:ascii="Consolas" w:eastAsia="Times New Roman" w:hAnsi="Consolas" w:cs="Times New Roman"/>
          <w:color w:val="E4E4E4"/>
          <w:sz w:val="21"/>
          <w:szCs w:val="21"/>
        </w:rPr>
        <w:t>(</w:t>
      </w:r>
      <w:r w:rsidRPr="0061400C">
        <w:rPr>
          <w:rFonts w:ascii="Consolas" w:eastAsia="Times New Roman" w:hAnsi="Consolas" w:cs="Times New Roman"/>
          <w:color w:val="EBC88D"/>
          <w:sz w:val="21"/>
          <w:szCs w:val="21"/>
        </w:rPr>
        <w:t>FigureCanvas</w:t>
      </w:r>
      <w:r w:rsidRPr="0061400C">
        <w:rPr>
          <w:rFonts w:ascii="Consolas" w:eastAsia="Times New Roman" w:hAnsi="Consolas" w:cs="Times New Roman"/>
          <w:color w:val="E4E4E4"/>
          <w:sz w:val="21"/>
          <w:szCs w:val="21"/>
        </w:rPr>
        <w:t>):</w:t>
      </w:r>
    </w:p>
    <w:p w14:paraId="53182A1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__init__</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parent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None):</w:t>
      </w:r>
    </w:p>
    <w:p w14:paraId="6113E7A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fig</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Figure</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figsize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7</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4</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tight_layout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True</w:t>
      </w:r>
      <w:r w:rsidRPr="0061400C">
        <w:rPr>
          <w:rFonts w:ascii="Consolas" w:eastAsia="Times New Roman" w:hAnsi="Consolas" w:cs="Times New Roman"/>
          <w:color w:val="D6D6DD"/>
          <w:sz w:val="21"/>
          <w:szCs w:val="21"/>
        </w:rPr>
        <w:t>)</w:t>
      </w:r>
    </w:p>
    <w:p w14:paraId="53AB0B6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fig</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add_subplot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111</w:t>
      </w:r>
      <w:r w:rsidRPr="0061400C">
        <w:rPr>
          <w:rFonts w:ascii="Consolas" w:eastAsia="Times New Roman" w:hAnsi="Consolas" w:cs="Times New Roman"/>
          <w:color w:val="D6D6DD"/>
          <w:sz w:val="21"/>
          <w:szCs w:val="21"/>
        </w:rPr>
        <w:t>)</w:t>
      </w:r>
    </w:p>
    <w:p w14:paraId="63E1FD9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super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__init__</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fig</w:t>
      </w:r>
      <w:r w:rsidRPr="0061400C">
        <w:rPr>
          <w:rFonts w:ascii="Consolas" w:eastAsia="Times New Roman" w:hAnsi="Consolas" w:cs="Times New Roman"/>
          <w:color w:val="D6D6DD"/>
          <w:sz w:val="21"/>
          <w:szCs w:val="21"/>
        </w:rPr>
        <w:t>)</w:t>
      </w:r>
    </w:p>
    <w:p w14:paraId="6FCA24A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setParent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parent</w:t>
      </w:r>
      <w:r w:rsidRPr="0061400C">
        <w:rPr>
          <w:rFonts w:ascii="Consolas" w:eastAsia="Times New Roman" w:hAnsi="Consolas" w:cs="Times New Roman"/>
          <w:color w:val="D6D6DD"/>
          <w:sz w:val="21"/>
          <w:szCs w:val="21"/>
        </w:rPr>
        <w:t>)</w:t>
      </w:r>
    </w:p>
    <w:p w14:paraId="38EE021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setMinimumHeight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320</w:t>
      </w:r>
      <w:r w:rsidRPr="0061400C">
        <w:rPr>
          <w:rFonts w:ascii="Consolas" w:eastAsia="Times New Roman" w:hAnsi="Consolas" w:cs="Times New Roman"/>
          <w:color w:val="D6D6DD"/>
          <w:sz w:val="21"/>
          <w:szCs w:val="21"/>
        </w:rPr>
        <w:t>)</w:t>
      </w:r>
    </w:p>
    <w:p w14:paraId="1DD35FA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timer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QtCore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QTimer</w:t>
      </w:r>
      <w:r w:rsidRPr="0061400C">
        <w:rPr>
          <w:rFonts w:ascii="Consolas" w:eastAsia="Times New Roman" w:hAnsi="Consolas" w:cs="Times New Roman"/>
          <w:color w:val="D6D6DD"/>
          <w:sz w:val="21"/>
          <w:szCs w:val="21"/>
        </w:rPr>
        <w:t>()</w:t>
      </w:r>
    </w:p>
    <w:p w14:paraId="5109A36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timer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timeout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connect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_step_animation</w:t>
      </w:r>
      <w:r w:rsidRPr="0061400C">
        <w:rPr>
          <w:rFonts w:ascii="Consolas" w:eastAsia="Times New Roman" w:hAnsi="Consolas" w:cs="Times New Roman"/>
          <w:color w:val="D6D6DD"/>
          <w:sz w:val="21"/>
          <w:szCs w:val="21"/>
        </w:rPr>
        <w:t>)</w:t>
      </w:r>
    </w:p>
    <w:p w14:paraId="79CF359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t_vals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1D477CA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5A86FA3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073B375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05C64F5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23DE441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idx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p>
    <w:p w14:paraId="20E7533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threat_marker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None</w:t>
      </w:r>
    </w:p>
    <w:p w14:paraId="6570408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interceptor_marker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None</w:t>
      </w:r>
    </w:p>
    <w:p w14:paraId="1E68ECF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3A586D3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plot_trajectory</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GAContext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ga_result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dict</w:t>
      </w:r>
      <w:r w:rsidRPr="0061400C">
        <w:rPr>
          <w:rFonts w:ascii="Consolas" w:eastAsia="Times New Roman" w:hAnsi="Consolas" w:cs="Times New Roman"/>
          <w:color w:val="E4E4E4"/>
          <w:sz w:val="21"/>
          <w:szCs w:val="21"/>
        </w:rPr>
        <w:t>):</w:t>
      </w:r>
    </w:p>
    <w:p w14:paraId="6D63BA5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clear</w:t>
      </w:r>
      <w:r w:rsidRPr="0061400C">
        <w:rPr>
          <w:rFonts w:ascii="Consolas" w:eastAsia="Times New Roman" w:hAnsi="Consolas" w:cs="Times New Roman"/>
          <w:color w:val="D6D6DD"/>
          <w:sz w:val="21"/>
          <w:szCs w:val="21"/>
        </w:rPr>
        <w:t>()</w:t>
      </w:r>
    </w:p>
    <w:p w14:paraId="25F16FA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angle_deg</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ga_result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"angle_deg"</w:t>
      </w:r>
      <w:r w:rsidRPr="0061400C">
        <w:rPr>
          <w:rFonts w:ascii="Consolas" w:eastAsia="Times New Roman" w:hAnsi="Consolas" w:cs="Times New Roman"/>
          <w:color w:val="D6D6DD"/>
          <w:sz w:val="21"/>
          <w:szCs w:val="21"/>
        </w:rPr>
        <w:t>]</w:t>
      </w:r>
    </w:p>
    <w:p w14:paraId="3A54586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xml:space="preserve">        </w:t>
      </w:r>
      <w:r w:rsidRPr="0061400C">
        <w:rPr>
          <w:rFonts w:ascii="Consolas" w:eastAsia="Times New Roman" w:hAnsi="Consolas" w:cs="Times New Roman"/>
          <w:color w:val="87C3FF"/>
          <w:sz w:val="21"/>
          <w:szCs w:val="21"/>
        </w:rPr>
        <w:t>angle_rad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angle_deg</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3.14159</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180.0</w:t>
      </w:r>
    </w:p>
    <w:p w14:paraId="50D0CE0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757D7FA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Simple straight-line interceptor trajectory and straight-line threat</w:t>
      </w:r>
    </w:p>
    <w:p w14:paraId="6A96BC3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t_vals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range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int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ga_result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"estimated_collision_time_s"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33C0BEE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threat_speed_km_s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t_vals</w:t>
      </w:r>
      <w:r w:rsidRPr="0061400C">
        <w:rPr>
          <w:rFonts w:ascii="Consolas" w:eastAsia="Times New Roman" w:hAnsi="Consolas" w:cs="Times New Roman"/>
          <w:color w:val="D6D6DD"/>
          <w:sz w:val="21"/>
          <w:szCs w:val="21"/>
        </w:rPr>
        <w:t>]</w:t>
      </w:r>
    </w:p>
    <w:p w14:paraId="0467E9E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0.0</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_</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t_vals</w:t>
      </w:r>
      <w:r w:rsidRPr="0061400C">
        <w:rPr>
          <w:rFonts w:ascii="Consolas" w:eastAsia="Times New Roman" w:hAnsi="Consolas" w:cs="Times New Roman"/>
          <w:color w:val="D6D6DD"/>
          <w:sz w:val="21"/>
          <w:szCs w:val="21"/>
        </w:rPr>
        <w:t>]</w:t>
      </w:r>
    </w:p>
    <w:p w14:paraId="2185EC4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29C769E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interceptor_speed_km_s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ga_result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"launch_delay_s"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math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cos</w:t>
      </w:r>
      <w:r w:rsidRPr="0061400C">
        <w:rPr>
          <w:rFonts w:ascii="Consolas" w:eastAsia="Times New Roman" w:hAnsi="Consolas" w:cs="Times New Roman"/>
          <w:color w:val="D6D6DD"/>
          <w:sz w:val="21"/>
          <w:szCs w:val="21"/>
        </w:rPr>
        <w:t>(</w:t>
      </w:r>
    </w:p>
    <w:p w14:paraId="6237205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angle_rad</w:t>
      </w:r>
    </w:p>
    <w:p w14:paraId="77E02D0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t_vals</w:t>
      </w:r>
      <w:r w:rsidRPr="0061400C">
        <w:rPr>
          <w:rFonts w:ascii="Consolas" w:eastAsia="Times New Roman" w:hAnsi="Consolas" w:cs="Times New Roman"/>
          <w:color w:val="D6D6DD"/>
          <w:sz w:val="21"/>
          <w:szCs w:val="21"/>
        </w:rPr>
        <w:t>]</w:t>
      </w:r>
    </w:p>
    <w:p w14:paraId="6E2D333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interceptor_speed_km_s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ga_result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"launch_delay_s"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math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sin</w:t>
      </w:r>
      <w:r w:rsidRPr="0061400C">
        <w:rPr>
          <w:rFonts w:ascii="Consolas" w:eastAsia="Times New Roman" w:hAnsi="Consolas" w:cs="Times New Roman"/>
          <w:color w:val="D6D6DD"/>
          <w:sz w:val="21"/>
          <w:szCs w:val="21"/>
        </w:rPr>
        <w:t>(</w:t>
      </w:r>
    </w:p>
    <w:p w14:paraId="5711FF8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angle_rad</w:t>
      </w:r>
    </w:p>
    <w:p w14:paraId="688482F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t_vals</w:t>
      </w:r>
      <w:r w:rsidRPr="0061400C">
        <w:rPr>
          <w:rFonts w:ascii="Consolas" w:eastAsia="Times New Roman" w:hAnsi="Consolas" w:cs="Times New Roman"/>
          <w:color w:val="D6D6DD"/>
          <w:sz w:val="21"/>
          <w:szCs w:val="21"/>
        </w:rPr>
        <w:t>]</w:t>
      </w:r>
    </w:p>
    <w:p w14:paraId="3EA1C61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5F38C08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Collision marker (estimated)</w:t>
      </w:r>
    </w:p>
    <w:p w14:paraId="1F3E33D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t_hit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ga_result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"estimated_collision_time_s"</w:t>
      </w:r>
      <w:r w:rsidRPr="0061400C">
        <w:rPr>
          <w:rFonts w:ascii="Consolas" w:eastAsia="Times New Roman" w:hAnsi="Consolas" w:cs="Times New Roman"/>
          <w:color w:val="D6D6DD"/>
          <w:sz w:val="21"/>
          <w:szCs w:val="21"/>
        </w:rPr>
        <w:t>]</w:t>
      </w:r>
    </w:p>
    <w:p w14:paraId="305869B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tx_hit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distance_km</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threat_speed_km_s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t_hit</w:t>
      </w:r>
    </w:p>
    <w:p w14:paraId="4ADBA54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tau</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t_hit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ga_result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"launch_delay_s"</w:t>
      </w:r>
      <w:r w:rsidRPr="0061400C">
        <w:rPr>
          <w:rFonts w:ascii="Consolas" w:eastAsia="Times New Roman" w:hAnsi="Consolas" w:cs="Times New Roman"/>
          <w:color w:val="D6D6DD"/>
          <w:sz w:val="21"/>
          <w:szCs w:val="21"/>
        </w:rPr>
        <w:t>])</w:t>
      </w:r>
    </w:p>
    <w:p w14:paraId="6760B04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ix_hit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interceptor_speed_km_s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tau</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math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cos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angle_rad</w:t>
      </w:r>
      <w:r w:rsidRPr="0061400C">
        <w:rPr>
          <w:rFonts w:ascii="Consolas" w:eastAsia="Times New Roman" w:hAnsi="Consolas" w:cs="Times New Roman"/>
          <w:color w:val="D6D6DD"/>
          <w:sz w:val="21"/>
          <w:szCs w:val="21"/>
        </w:rPr>
        <w:t>)</w:t>
      </w:r>
    </w:p>
    <w:p w14:paraId="03571D3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iy_hit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interceptor_speed_km_s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tau</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math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angle_rad</w:t>
      </w:r>
      <w:r w:rsidRPr="0061400C">
        <w:rPr>
          <w:rFonts w:ascii="Consolas" w:eastAsia="Times New Roman" w:hAnsi="Consolas" w:cs="Times New Roman"/>
          <w:color w:val="D6D6DD"/>
          <w:sz w:val="21"/>
          <w:szCs w:val="21"/>
        </w:rPr>
        <w:t>)</w:t>
      </w:r>
    </w:p>
    <w:p w14:paraId="40095C4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4226666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plot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7C3FF"/>
          <w:sz w:val="21"/>
          <w:szCs w:val="21"/>
        </w:rPr>
        <w:t>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"Threat path"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7C3FF"/>
          <w:sz w:val="21"/>
          <w:szCs w:val="21"/>
        </w:rPr>
        <w:t>color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"red"</w:t>
      </w:r>
      <w:r w:rsidRPr="0061400C">
        <w:rPr>
          <w:rFonts w:ascii="Consolas" w:eastAsia="Times New Roman" w:hAnsi="Consolas" w:cs="Times New Roman"/>
          <w:color w:val="D6D6DD"/>
          <w:sz w:val="21"/>
          <w:szCs w:val="21"/>
        </w:rPr>
        <w:t>)</w:t>
      </w:r>
    </w:p>
    <w:p w14:paraId="5632C63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plot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7C3FF"/>
          <w:sz w:val="21"/>
          <w:szCs w:val="21"/>
        </w:rPr>
        <w:t>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"Interceptor path"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7C3FF"/>
          <w:sz w:val="21"/>
          <w:szCs w:val="21"/>
        </w:rPr>
        <w:t>color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"blue"</w:t>
      </w:r>
      <w:r w:rsidRPr="0061400C">
        <w:rPr>
          <w:rFonts w:ascii="Consolas" w:eastAsia="Times New Roman" w:hAnsi="Consolas" w:cs="Times New Roman"/>
          <w:color w:val="D6D6DD"/>
          <w:sz w:val="21"/>
          <w:szCs w:val="21"/>
        </w:rPr>
        <w:t>)</w:t>
      </w:r>
    </w:p>
    <w:p w14:paraId="74EA4B0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scatter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tx_hit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iy_hit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7C3FF"/>
          <w:sz w:val="21"/>
          <w:szCs w:val="21"/>
        </w:rPr>
        <w:t>color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"green"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marker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120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7C3FF"/>
          <w:sz w:val="21"/>
          <w:szCs w:val="21"/>
        </w:rPr>
        <w:t>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"Intercept"</w:t>
      </w:r>
      <w:r w:rsidRPr="0061400C">
        <w:rPr>
          <w:rFonts w:ascii="Consolas" w:eastAsia="Times New Roman" w:hAnsi="Consolas" w:cs="Times New Roman"/>
          <w:color w:val="D6D6DD"/>
          <w:sz w:val="21"/>
          <w:szCs w:val="21"/>
        </w:rPr>
        <w:t>)</w:t>
      </w:r>
    </w:p>
    <w:p w14:paraId="5B4CFD5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Live markers</w:t>
      </w:r>
    </w:p>
    <w:p w14:paraId="33A0F76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threat_marker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scatter</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7C3FF"/>
          <w:sz w:val="21"/>
          <w:szCs w:val="21"/>
        </w:rPr>
        <w:t>color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60</w:t>
      </w:r>
      <w:r w:rsidRPr="0061400C">
        <w:rPr>
          <w:rFonts w:ascii="Consolas" w:eastAsia="Times New Roman" w:hAnsi="Consolas" w:cs="Times New Roman"/>
          <w:color w:val="D6D6DD"/>
          <w:sz w:val="21"/>
          <w:szCs w:val="21"/>
        </w:rPr>
        <w:t>)</w:t>
      </w:r>
    </w:p>
    <w:p w14:paraId="41403F1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interceptor_marker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scatter</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7C3FF"/>
          <w:sz w:val="21"/>
          <w:szCs w:val="21"/>
        </w:rPr>
        <w:t>color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"blue"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60</w:t>
      </w:r>
      <w:r w:rsidRPr="0061400C">
        <w:rPr>
          <w:rFonts w:ascii="Consolas" w:eastAsia="Times New Roman" w:hAnsi="Consolas" w:cs="Times New Roman"/>
          <w:color w:val="D6D6DD"/>
          <w:sz w:val="21"/>
          <w:szCs w:val="21"/>
        </w:rPr>
        <w:t>)</w:t>
      </w:r>
    </w:p>
    <w:p w14:paraId="58C0A42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Fix axis limits to avoid jitter</w:t>
      </w:r>
    </w:p>
    <w:p w14:paraId="716552D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x_vals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ix</w:t>
      </w:r>
    </w:p>
    <w:p w14:paraId="5728D00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y_vals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iy</w:t>
      </w:r>
    </w:p>
    <w:p w14:paraId="53C2BF5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x_min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x_max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x_vals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x_vals</w:t>
      </w:r>
      <w:r w:rsidRPr="0061400C">
        <w:rPr>
          <w:rFonts w:ascii="Consolas" w:eastAsia="Times New Roman" w:hAnsi="Consolas" w:cs="Times New Roman"/>
          <w:color w:val="D6D6DD"/>
          <w:sz w:val="21"/>
          <w:szCs w:val="21"/>
        </w:rPr>
        <w:t>)</w:t>
      </w:r>
    </w:p>
    <w:p w14:paraId="7132678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y_min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y_max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y_vals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y_vals</w:t>
      </w:r>
      <w:r w:rsidRPr="0061400C">
        <w:rPr>
          <w:rFonts w:ascii="Consolas" w:eastAsia="Times New Roman" w:hAnsi="Consolas" w:cs="Times New Roman"/>
          <w:color w:val="D6D6DD"/>
          <w:sz w:val="21"/>
          <w:szCs w:val="21"/>
        </w:rPr>
        <w:t>)</w:t>
      </w:r>
    </w:p>
    <w:p w14:paraId="35BAB5D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pad_x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5.0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abs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x_max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x_min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0.1</w:t>
      </w:r>
      <w:r w:rsidRPr="0061400C">
        <w:rPr>
          <w:rFonts w:ascii="Consolas" w:eastAsia="Times New Roman" w:hAnsi="Consolas" w:cs="Times New Roman"/>
          <w:color w:val="D6D6DD"/>
          <w:sz w:val="21"/>
          <w:szCs w:val="21"/>
        </w:rPr>
        <w:t>)</w:t>
      </w:r>
    </w:p>
    <w:p w14:paraId="56DE75B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pad_y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2.0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abs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y_max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y_min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0.1</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1.0</w:t>
      </w:r>
      <w:r w:rsidRPr="0061400C">
        <w:rPr>
          <w:rFonts w:ascii="Consolas" w:eastAsia="Times New Roman" w:hAnsi="Consolas" w:cs="Times New Roman"/>
          <w:color w:val="D6D6DD"/>
          <w:sz w:val="21"/>
          <w:szCs w:val="21"/>
        </w:rPr>
        <w:t>)</w:t>
      </w:r>
    </w:p>
    <w:p w14:paraId="2F57807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set_xlim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x_min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pad_x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x_max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pad_x</w:t>
      </w:r>
      <w:r w:rsidRPr="0061400C">
        <w:rPr>
          <w:rFonts w:ascii="Consolas" w:eastAsia="Times New Roman" w:hAnsi="Consolas" w:cs="Times New Roman"/>
          <w:color w:val="D6D6DD"/>
          <w:sz w:val="21"/>
          <w:szCs w:val="21"/>
        </w:rPr>
        <w:t>)</w:t>
      </w:r>
    </w:p>
    <w:p w14:paraId="4AE846E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set_ylim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y_min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pad_y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y_max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pad_y</w:t>
      </w:r>
      <w:r w:rsidRPr="0061400C">
        <w:rPr>
          <w:rFonts w:ascii="Consolas" w:eastAsia="Times New Roman" w:hAnsi="Consolas" w:cs="Times New Roman"/>
          <w:color w:val="D6D6DD"/>
          <w:sz w:val="21"/>
          <w:szCs w:val="21"/>
        </w:rPr>
        <w:t>)</w:t>
      </w:r>
    </w:p>
    <w:p w14:paraId="4BF4AE1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set_xlabel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"X position (km)"</w:t>
      </w:r>
      <w:r w:rsidRPr="0061400C">
        <w:rPr>
          <w:rFonts w:ascii="Consolas" w:eastAsia="Times New Roman" w:hAnsi="Consolas" w:cs="Times New Roman"/>
          <w:color w:val="D6D6DD"/>
          <w:sz w:val="21"/>
          <w:szCs w:val="21"/>
        </w:rPr>
        <w:t>)</w:t>
      </w:r>
    </w:p>
    <w:p w14:paraId="04C7553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set_ylabel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"Y position (km)"</w:t>
      </w:r>
      <w:r w:rsidRPr="0061400C">
        <w:rPr>
          <w:rFonts w:ascii="Consolas" w:eastAsia="Times New Roman" w:hAnsi="Consolas" w:cs="Times New Roman"/>
          <w:color w:val="D6D6DD"/>
          <w:sz w:val="21"/>
          <w:szCs w:val="21"/>
        </w:rPr>
        <w:t>)</w:t>
      </w:r>
    </w:p>
    <w:p w14:paraId="6E1DD76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set_title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"Approximate Interception Trajectory"</w:t>
      </w:r>
      <w:r w:rsidRPr="0061400C">
        <w:rPr>
          <w:rFonts w:ascii="Consolas" w:eastAsia="Times New Roman" w:hAnsi="Consolas" w:cs="Times New Roman"/>
          <w:color w:val="D6D6DD"/>
          <w:sz w:val="21"/>
          <w:szCs w:val="21"/>
        </w:rPr>
        <w:t>)</w:t>
      </w:r>
    </w:p>
    <w:p w14:paraId="09DE81B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legend</w:t>
      </w:r>
      <w:r w:rsidRPr="0061400C">
        <w:rPr>
          <w:rFonts w:ascii="Consolas" w:eastAsia="Times New Roman" w:hAnsi="Consolas" w:cs="Times New Roman"/>
          <w:color w:val="D6D6DD"/>
          <w:sz w:val="21"/>
          <w:szCs w:val="21"/>
        </w:rPr>
        <w:t>()</w:t>
      </w:r>
    </w:p>
    <w:p w14:paraId="3823DCF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grid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True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7C3FF"/>
          <w:sz w:val="21"/>
          <w:szCs w:val="21"/>
        </w:rPr>
        <w:t>linestyle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7C3FF"/>
          <w:sz w:val="21"/>
          <w:szCs w:val="21"/>
        </w:rPr>
        <w:t>alpha</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0.5</w:t>
      </w:r>
      <w:r w:rsidRPr="0061400C">
        <w:rPr>
          <w:rFonts w:ascii="Consolas" w:eastAsia="Times New Roman" w:hAnsi="Consolas" w:cs="Times New Roman"/>
          <w:color w:val="D6D6DD"/>
          <w:sz w:val="21"/>
          <w:szCs w:val="21"/>
        </w:rPr>
        <w:t>)</w:t>
      </w:r>
    </w:p>
    <w:p w14:paraId="52E1D1F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draw</w:t>
      </w:r>
      <w:r w:rsidRPr="0061400C">
        <w:rPr>
          <w:rFonts w:ascii="Consolas" w:eastAsia="Times New Roman" w:hAnsi="Consolas" w:cs="Times New Roman"/>
          <w:color w:val="D6D6DD"/>
          <w:sz w:val="21"/>
          <w:szCs w:val="21"/>
        </w:rPr>
        <w:t>()</w:t>
      </w:r>
    </w:p>
    <w:p w14:paraId="3C41CF5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idx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p>
    <w:p w14:paraId="43BB52A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timer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start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180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smoother animation</w:t>
      </w:r>
    </w:p>
    <w:p w14:paraId="045ED70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456B821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_step_animation</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E4E4E4"/>
          <w:sz w:val="21"/>
          <w:szCs w:val="21"/>
        </w:rPr>
        <w:t>):</w:t>
      </w:r>
    </w:p>
    <w:p w14:paraId="486A19F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not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t_vals</w:t>
      </w:r>
      <w:r w:rsidRPr="0061400C">
        <w:rPr>
          <w:rFonts w:ascii="Consolas" w:eastAsia="Times New Roman" w:hAnsi="Consolas" w:cs="Times New Roman"/>
          <w:color w:val="E4E4E4"/>
          <w:sz w:val="21"/>
          <w:szCs w:val="21"/>
        </w:rPr>
        <w:t>:</w:t>
      </w:r>
    </w:p>
    <w:p w14:paraId="2974389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p>
    <w:p w14:paraId="6AAB8A0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idx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p>
    <w:p w14:paraId="51DA85C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idx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&gt;=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len</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t_vals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p>
    <w:p w14:paraId="474B2AB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timer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stop</w:t>
      </w:r>
      <w:r w:rsidRPr="0061400C">
        <w:rPr>
          <w:rFonts w:ascii="Consolas" w:eastAsia="Times New Roman" w:hAnsi="Consolas" w:cs="Times New Roman"/>
          <w:color w:val="D6D6DD"/>
          <w:sz w:val="21"/>
          <w:szCs w:val="21"/>
        </w:rPr>
        <w:t>()</w:t>
      </w:r>
    </w:p>
    <w:p w14:paraId="29B1846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return</w:t>
      </w:r>
    </w:p>
    <w:p w14:paraId="1A30E41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threat_marker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set_offsets</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tx</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idx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ty</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idx</w:t>
      </w:r>
      <w:r w:rsidRPr="0061400C">
        <w:rPr>
          <w:rFonts w:ascii="Consolas" w:eastAsia="Times New Roman" w:hAnsi="Consolas" w:cs="Times New Roman"/>
          <w:color w:val="D6D6DD"/>
          <w:sz w:val="21"/>
          <w:szCs w:val="21"/>
        </w:rPr>
        <w:t>]]])</w:t>
      </w:r>
    </w:p>
    <w:p w14:paraId="60AB388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interceptor_marker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set_offsets</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ix</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idx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iy</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idx</w:t>
      </w:r>
      <w:r w:rsidRPr="0061400C">
        <w:rPr>
          <w:rFonts w:ascii="Consolas" w:eastAsia="Times New Roman" w:hAnsi="Consolas" w:cs="Times New Roman"/>
          <w:color w:val="D6D6DD"/>
          <w:sz w:val="21"/>
          <w:szCs w:val="21"/>
        </w:rPr>
        <w:t>]]])</w:t>
      </w:r>
    </w:p>
    <w:p w14:paraId="23A525C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draw_idle</w:t>
      </w:r>
      <w:r w:rsidRPr="0061400C">
        <w:rPr>
          <w:rFonts w:ascii="Consolas" w:eastAsia="Times New Roman" w:hAnsi="Consolas" w:cs="Times New Roman"/>
          <w:color w:val="D6D6DD"/>
          <w:sz w:val="21"/>
          <w:szCs w:val="21"/>
        </w:rPr>
        <w:t>()</w:t>
      </w:r>
    </w:p>
    <w:p w14:paraId="11A82C9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7BC3BE7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class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MainWindow</w:t>
      </w:r>
      <w:r w:rsidRPr="0061400C">
        <w:rPr>
          <w:rFonts w:ascii="Consolas" w:eastAsia="Times New Roman" w:hAnsi="Consolas" w:cs="Times New Roman"/>
          <w:color w:val="E4E4E4"/>
          <w:sz w:val="21"/>
          <w:szCs w:val="21"/>
        </w:rPr>
        <w:t>(</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QMainWindow</w:t>
      </w:r>
      <w:r w:rsidRPr="0061400C">
        <w:rPr>
          <w:rFonts w:ascii="Consolas" w:eastAsia="Times New Roman" w:hAnsi="Consolas" w:cs="Times New Roman"/>
          <w:color w:val="E4E4E4"/>
          <w:sz w:val="21"/>
          <w:szCs w:val="21"/>
        </w:rPr>
        <w:t>):</w:t>
      </w:r>
    </w:p>
    <w:p w14:paraId="1F6F207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__init__</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E4E4E4"/>
          <w:sz w:val="21"/>
          <w:szCs w:val="21"/>
        </w:rPr>
        <w:t>):</w:t>
      </w:r>
    </w:p>
    <w:p w14:paraId="053C6BE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super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__init__</w:t>
      </w:r>
      <w:r w:rsidRPr="0061400C">
        <w:rPr>
          <w:rFonts w:ascii="Consolas" w:eastAsia="Times New Roman" w:hAnsi="Consolas" w:cs="Times New Roman"/>
          <w:color w:val="D6D6DD"/>
          <w:sz w:val="21"/>
          <w:szCs w:val="21"/>
        </w:rPr>
        <w:t>()</w:t>
      </w:r>
    </w:p>
    <w:p w14:paraId="7A03BF5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setWindowTitle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"Smart Anti-Missile Defence &amp; Threat Assessment System"</w:t>
      </w:r>
      <w:r w:rsidRPr="0061400C">
        <w:rPr>
          <w:rFonts w:ascii="Consolas" w:eastAsia="Times New Roman" w:hAnsi="Consolas" w:cs="Times New Roman"/>
          <w:color w:val="D6D6DD"/>
          <w:sz w:val="21"/>
          <w:szCs w:val="21"/>
        </w:rPr>
        <w:t>)</w:t>
      </w:r>
    </w:p>
    <w:p w14:paraId="7CCFC78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resize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1100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700</w:t>
      </w:r>
      <w:r w:rsidRPr="0061400C">
        <w:rPr>
          <w:rFonts w:ascii="Consolas" w:eastAsia="Times New Roman" w:hAnsi="Consolas" w:cs="Times New Roman"/>
          <w:color w:val="D6D6DD"/>
          <w:sz w:val="21"/>
          <w:szCs w:val="21"/>
        </w:rPr>
        <w:t>)</w:t>
      </w:r>
    </w:p>
    <w:p w14:paraId="4A25F03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2C7E338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_build_ui</w:t>
      </w:r>
      <w:r w:rsidRPr="0061400C">
        <w:rPr>
          <w:rFonts w:ascii="Consolas" w:eastAsia="Times New Roman" w:hAnsi="Consolas" w:cs="Times New Roman"/>
          <w:color w:val="D6D6DD"/>
          <w:sz w:val="21"/>
          <w:szCs w:val="21"/>
        </w:rPr>
        <w:t>()</w:t>
      </w:r>
    </w:p>
    <w:p w14:paraId="008C3E1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1F3746C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_build_ui</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E4E4E4"/>
          <w:sz w:val="21"/>
          <w:szCs w:val="21"/>
        </w:rPr>
        <w:t>):</w:t>
      </w:r>
    </w:p>
    <w:p w14:paraId="26A3509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central</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QWidget</w:t>
      </w:r>
      <w:r w:rsidRPr="0061400C">
        <w:rPr>
          <w:rFonts w:ascii="Consolas" w:eastAsia="Times New Roman" w:hAnsi="Consolas" w:cs="Times New Roman"/>
          <w:color w:val="D6D6DD"/>
          <w:sz w:val="21"/>
          <w:szCs w:val="21"/>
        </w:rPr>
        <w:t>()</w:t>
      </w:r>
    </w:p>
    <w:p w14:paraId="6258298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layout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QVBoxLayout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central</w:t>
      </w:r>
      <w:r w:rsidRPr="0061400C">
        <w:rPr>
          <w:rFonts w:ascii="Consolas" w:eastAsia="Times New Roman" w:hAnsi="Consolas" w:cs="Times New Roman"/>
          <w:color w:val="D6D6DD"/>
          <w:sz w:val="21"/>
          <w:szCs w:val="21"/>
        </w:rPr>
        <w:t>)</w:t>
      </w:r>
    </w:p>
    <w:p w14:paraId="6B3D1E3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22BD8FD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title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p>
    <w:p w14:paraId="5D4496E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"&lt;h2 style='color:#2c3e50;'&gt;Smart Anti-Missile Defence &amp; Threat Assessment System&lt;/h2&gt;"</w:t>
      </w:r>
    </w:p>
    <w:p w14:paraId="2B5E0DA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523EDBE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title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setAlignment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QtCore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AlignCenter</w:t>
      </w:r>
      <w:r w:rsidRPr="0061400C">
        <w:rPr>
          <w:rFonts w:ascii="Consolas" w:eastAsia="Times New Roman" w:hAnsi="Consolas" w:cs="Times New Roman"/>
          <w:color w:val="D6D6DD"/>
          <w:sz w:val="21"/>
          <w:szCs w:val="21"/>
        </w:rPr>
        <w:t>)</w:t>
      </w:r>
    </w:p>
    <w:p w14:paraId="5086AF5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title</w:t>
      </w:r>
      <w:r w:rsidRPr="0061400C">
        <w:rPr>
          <w:rFonts w:ascii="Consolas" w:eastAsia="Times New Roman" w:hAnsi="Consolas" w:cs="Times New Roman"/>
          <w:color w:val="D6D6DD"/>
          <w:sz w:val="21"/>
          <w:szCs w:val="21"/>
        </w:rPr>
        <w:t>)</w:t>
      </w:r>
    </w:p>
    <w:p w14:paraId="5A00891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61975EC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tabs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QTabWidget</w:t>
      </w:r>
      <w:r w:rsidRPr="0061400C">
        <w:rPr>
          <w:rFonts w:ascii="Consolas" w:eastAsia="Times New Roman" w:hAnsi="Consolas" w:cs="Times New Roman"/>
          <w:color w:val="D6D6DD"/>
          <w:sz w:val="21"/>
          <w:szCs w:val="21"/>
        </w:rPr>
        <w:t>()</w:t>
      </w:r>
    </w:p>
    <w:p w14:paraId="071C50C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tabs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6453197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6304AEC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xml:space="preserve">        </w:t>
      </w:r>
      <w:r w:rsidRPr="0061400C">
        <w:rPr>
          <w:rFonts w:ascii="Consolas" w:eastAsia="Times New Roman" w:hAnsi="Consolas" w:cs="Times New Roman"/>
          <w:i/>
          <w:iCs/>
          <w:color w:val="E4E4E4"/>
          <w:sz w:val="21"/>
          <w:szCs w:val="21"/>
        </w:rPr>
        <w:t># Threat analysis tab</w:t>
      </w:r>
    </w:p>
    <w:p w14:paraId="45B25CF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tab_threat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QWidget</w:t>
      </w:r>
      <w:r w:rsidRPr="0061400C">
        <w:rPr>
          <w:rFonts w:ascii="Consolas" w:eastAsia="Times New Roman" w:hAnsi="Consolas" w:cs="Times New Roman"/>
          <w:color w:val="D6D6DD"/>
          <w:sz w:val="21"/>
          <w:szCs w:val="21"/>
        </w:rPr>
        <w:t>()</w:t>
      </w:r>
    </w:p>
    <w:p w14:paraId="66A4500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tabs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addTab</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tab_threat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"Threat Analysis"</w:t>
      </w:r>
      <w:r w:rsidRPr="0061400C">
        <w:rPr>
          <w:rFonts w:ascii="Consolas" w:eastAsia="Times New Roman" w:hAnsi="Consolas" w:cs="Times New Roman"/>
          <w:color w:val="D6D6DD"/>
          <w:sz w:val="21"/>
          <w:szCs w:val="21"/>
        </w:rPr>
        <w:t>)</w:t>
      </w:r>
    </w:p>
    <w:p w14:paraId="48A0265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42ECB29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Engagement history tab</w:t>
      </w:r>
    </w:p>
    <w:p w14:paraId="0D8C783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tab_history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QWidget</w:t>
      </w:r>
      <w:r w:rsidRPr="0061400C">
        <w:rPr>
          <w:rFonts w:ascii="Consolas" w:eastAsia="Times New Roman" w:hAnsi="Consolas" w:cs="Times New Roman"/>
          <w:color w:val="D6D6DD"/>
          <w:sz w:val="21"/>
          <w:szCs w:val="21"/>
        </w:rPr>
        <w:t>()</w:t>
      </w:r>
    </w:p>
    <w:p w14:paraId="60EDA22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tabs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addTab</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tab_history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"Engagement Logs"</w:t>
      </w:r>
      <w:r w:rsidRPr="0061400C">
        <w:rPr>
          <w:rFonts w:ascii="Consolas" w:eastAsia="Times New Roman" w:hAnsi="Consolas" w:cs="Times New Roman"/>
          <w:color w:val="D6D6DD"/>
          <w:sz w:val="21"/>
          <w:szCs w:val="21"/>
        </w:rPr>
        <w:t>)</w:t>
      </w:r>
    </w:p>
    <w:p w14:paraId="1771FAB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0AAC552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_build_threat_tab</w:t>
      </w:r>
      <w:r w:rsidRPr="0061400C">
        <w:rPr>
          <w:rFonts w:ascii="Consolas" w:eastAsia="Times New Roman" w:hAnsi="Consolas" w:cs="Times New Roman"/>
          <w:color w:val="D6D6DD"/>
          <w:sz w:val="21"/>
          <w:szCs w:val="21"/>
        </w:rPr>
        <w:t>()</w:t>
      </w:r>
    </w:p>
    <w:p w14:paraId="104BEA7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_build_history_tab</w:t>
      </w:r>
      <w:r w:rsidRPr="0061400C">
        <w:rPr>
          <w:rFonts w:ascii="Consolas" w:eastAsia="Times New Roman" w:hAnsi="Consolas" w:cs="Times New Roman"/>
          <w:color w:val="D6D6DD"/>
          <w:sz w:val="21"/>
          <w:szCs w:val="21"/>
        </w:rPr>
        <w:t>()</w:t>
      </w:r>
    </w:p>
    <w:p w14:paraId="4B6E0E7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582E29D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Add scroll area around main content</w:t>
      </w:r>
    </w:p>
    <w:p w14:paraId="7E08474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scroll</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QScrollArea</w:t>
      </w:r>
      <w:r w:rsidRPr="0061400C">
        <w:rPr>
          <w:rFonts w:ascii="Consolas" w:eastAsia="Times New Roman" w:hAnsi="Consolas" w:cs="Times New Roman"/>
          <w:color w:val="D6D6DD"/>
          <w:sz w:val="21"/>
          <w:szCs w:val="21"/>
        </w:rPr>
        <w:t>()</w:t>
      </w:r>
    </w:p>
    <w:p w14:paraId="1EA2E8F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scroll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setWidgetResizable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True</w:t>
      </w:r>
      <w:r w:rsidRPr="0061400C">
        <w:rPr>
          <w:rFonts w:ascii="Consolas" w:eastAsia="Times New Roman" w:hAnsi="Consolas" w:cs="Times New Roman"/>
          <w:color w:val="D6D6DD"/>
          <w:sz w:val="21"/>
          <w:szCs w:val="21"/>
        </w:rPr>
        <w:t>)</w:t>
      </w:r>
    </w:p>
    <w:p w14:paraId="6ACF85D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scroll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central</w:t>
      </w:r>
      <w:r w:rsidRPr="0061400C">
        <w:rPr>
          <w:rFonts w:ascii="Consolas" w:eastAsia="Times New Roman" w:hAnsi="Consolas" w:cs="Times New Roman"/>
          <w:color w:val="D6D6DD"/>
          <w:sz w:val="21"/>
          <w:szCs w:val="21"/>
        </w:rPr>
        <w:t>)</w:t>
      </w:r>
    </w:p>
    <w:p w14:paraId="364DB76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container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QWidget</w:t>
      </w:r>
      <w:r w:rsidRPr="0061400C">
        <w:rPr>
          <w:rFonts w:ascii="Consolas" w:eastAsia="Times New Roman" w:hAnsi="Consolas" w:cs="Times New Roman"/>
          <w:color w:val="D6D6DD"/>
          <w:sz w:val="21"/>
          <w:szCs w:val="21"/>
        </w:rPr>
        <w:t>()</w:t>
      </w:r>
    </w:p>
    <w:p w14:paraId="5E82F7C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container_layout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QVBoxLayout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container</w:t>
      </w:r>
      <w:r w:rsidRPr="0061400C">
        <w:rPr>
          <w:rFonts w:ascii="Consolas" w:eastAsia="Times New Roman" w:hAnsi="Consolas" w:cs="Times New Roman"/>
          <w:color w:val="D6D6DD"/>
          <w:sz w:val="21"/>
          <w:szCs w:val="21"/>
        </w:rPr>
        <w:t>)</w:t>
      </w:r>
    </w:p>
    <w:p w14:paraId="6167D6E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container_layout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scroll</w:t>
      </w:r>
      <w:r w:rsidRPr="0061400C">
        <w:rPr>
          <w:rFonts w:ascii="Consolas" w:eastAsia="Times New Roman" w:hAnsi="Consolas" w:cs="Times New Roman"/>
          <w:color w:val="D6D6DD"/>
          <w:sz w:val="21"/>
          <w:szCs w:val="21"/>
        </w:rPr>
        <w:t>)</w:t>
      </w:r>
    </w:p>
    <w:p w14:paraId="67ABEDF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setCentralWidget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container</w:t>
      </w:r>
      <w:r w:rsidRPr="0061400C">
        <w:rPr>
          <w:rFonts w:ascii="Consolas" w:eastAsia="Times New Roman" w:hAnsi="Consolas" w:cs="Times New Roman"/>
          <w:color w:val="D6D6DD"/>
          <w:sz w:val="21"/>
          <w:szCs w:val="21"/>
        </w:rPr>
        <w:t>)</w:t>
      </w:r>
    </w:p>
    <w:p w14:paraId="49D5610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19F8B8F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_build_threat_tab</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E4E4E4"/>
          <w:sz w:val="21"/>
          <w:szCs w:val="21"/>
        </w:rPr>
        <w:t>):</w:t>
      </w:r>
    </w:p>
    <w:p w14:paraId="75DBB62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layout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QGridLayout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tab_threat</w:t>
      </w:r>
      <w:r w:rsidRPr="0061400C">
        <w:rPr>
          <w:rFonts w:ascii="Consolas" w:eastAsia="Times New Roman" w:hAnsi="Consolas" w:cs="Times New Roman"/>
          <w:color w:val="D6D6DD"/>
          <w:sz w:val="21"/>
          <w:szCs w:val="21"/>
        </w:rPr>
        <w:t>)</w:t>
      </w:r>
    </w:p>
    <w:p w14:paraId="08E74C9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setColumnStretch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2C71D15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setColumnStretch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p>
    <w:p w14:paraId="2577B41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7C44C1E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Left panel: threat input</w:t>
      </w:r>
    </w:p>
    <w:p w14:paraId="74CEA15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left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QGroupBox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"Threat Scenario Input"</w:t>
      </w:r>
      <w:r w:rsidRPr="0061400C">
        <w:rPr>
          <w:rFonts w:ascii="Consolas" w:eastAsia="Times New Roman" w:hAnsi="Consolas" w:cs="Times New Roman"/>
          <w:color w:val="D6D6DD"/>
          <w:sz w:val="21"/>
          <w:szCs w:val="21"/>
        </w:rPr>
        <w:t>)</w:t>
      </w:r>
    </w:p>
    <w:p w14:paraId="360F6C7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left_layout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QFormLayout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left</w:t>
      </w:r>
      <w:r w:rsidRPr="0061400C">
        <w:rPr>
          <w:rFonts w:ascii="Consolas" w:eastAsia="Times New Roman" w:hAnsi="Consolas" w:cs="Times New Roman"/>
          <w:color w:val="D6D6DD"/>
          <w:sz w:val="21"/>
          <w:szCs w:val="21"/>
        </w:rPr>
        <w:t>)</w:t>
      </w:r>
    </w:p>
    <w:p w14:paraId="08C16C4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7F62844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cmb_type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QComboBox</w:t>
      </w:r>
      <w:r w:rsidRPr="0061400C">
        <w:rPr>
          <w:rFonts w:ascii="Consolas" w:eastAsia="Times New Roman" w:hAnsi="Consolas" w:cs="Times New Roman"/>
          <w:color w:val="D6D6DD"/>
          <w:sz w:val="21"/>
          <w:szCs w:val="21"/>
        </w:rPr>
        <w:t>()</w:t>
      </w:r>
    </w:p>
    <w:p w14:paraId="0178838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cmb_type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addItems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"Ballistic missile"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"Drone"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"Aircraft"</w:t>
      </w:r>
      <w:r w:rsidRPr="0061400C">
        <w:rPr>
          <w:rFonts w:ascii="Consolas" w:eastAsia="Times New Roman" w:hAnsi="Consolas" w:cs="Times New Roman"/>
          <w:color w:val="D6D6DD"/>
          <w:sz w:val="21"/>
          <w:szCs w:val="21"/>
        </w:rPr>
        <w:t>])</w:t>
      </w:r>
    </w:p>
    <w:p w14:paraId="075A009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22D5B66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spin_distance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QDoubleSpinBox</w:t>
      </w:r>
      <w:r w:rsidRPr="0061400C">
        <w:rPr>
          <w:rFonts w:ascii="Consolas" w:eastAsia="Times New Roman" w:hAnsi="Consolas" w:cs="Times New Roman"/>
          <w:color w:val="D6D6DD"/>
          <w:sz w:val="21"/>
          <w:szCs w:val="21"/>
        </w:rPr>
        <w:t>()</w:t>
      </w:r>
    </w:p>
    <w:p w14:paraId="7BC3D4C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spin_distance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setRange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2000</w:t>
      </w:r>
      <w:r w:rsidRPr="0061400C">
        <w:rPr>
          <w:rFonts w:ascii="Consolas" w:eastAsia="Times New Roman" w:hAnsi="Consolas" w:cs="Times New Roman"/>
          <w:color w:val="D6D6DD"/>
          <w:sz w:val="21"/>
          <w:szCs w:val="21"/>
        </w:rPr>
        <w:t>)</w:t>
      </w:r>
    </w:p>
    <w:p w14:paraId="22C633A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spin_distance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setValue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350</w:t>
      </w:r>
      <w:r w:rsidRPr="0061400C">
        <w:rPr>
          <w:rFonts w:ascii="Consolas" w:eastAsia="Times New Roman" w:hAnsi="Consolas" w:cs="Times New Roman"/>
          <w:color w:val="D6D6DD"/>
          <w:sz w:val="21"/>
          <w:szCs w:val="21"/>
        </w:rPr>
        <w:t>)</w:t>
      </w:r>
    </w:p>
    <w:p w14:paraId="28B7E0F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spin_distance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setSuffix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 km"</w:t>
      </w:r>
      <w:r w:rsidRPr="0061400C">
        <w:rPr>
          <w:rFonts w:ascii="Consolas" w:eastAsia="Times New Roman" w:hAnsi="Consolas" w:cs="Times New Roman"/>
          <w:color w:val="D6D6DD"/>
          <w:sz w:val="21"/>
          <w:szCs w:val="21"/>
        </w:rPr>
        <w:t>)</w:t>
      </w:r>
    </w:p>
    <w:p w14:paraId="313D202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1107E85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spin_speed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QDoubleSpinBox</w:t>
      </w:r>
      <w:r w:rsidRPr="0061400C">
        <w:rPr>
          <w:rFonts w:ascii="Consolas" w:eastAsia="Times New Roman" w:hAnsi="Consolas" w:cs="Times New Roman"/>
          <w:color w:val="D6D6DD"/>
          <w:sz w:val="21"/>
          <w:szCs w:val="21"/>
        </w:rPr>
        <w:t>()</w:t>
      </w:r>
    </w:p>
    <w:p w14:paraId="776824F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spin_speed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setRange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10.0</w:t>
      </w:r>
      <w:r w:rsidRPr="0061400C">
        <w:rPr>
          <w:rFonts w:ascii="Consolas" w:eastAsia="Times New Roman" w:hAnsi="Consolas" w:cs="Times New Roman"/>
          <w:color w:val="D6D6DD"/>
          <w:sz w:val="21"/>
          <w:szCs w:val="21"/>
        </w:rPr>
        <w:t>)</w:t>
      </w:r>
    </w:p>
    <w:p w14:paraId="715F2B1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spin_speed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setValue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3.5</w:t>
      </w:r>
      <w:r w:rsidRPr="0061400C">
        <w:rPr>
          <w:rFonts w:ascii="Consolas" w:eastAsia="Times New Roman" w:hAnsi="Consolas" w:cs="Times New Roman"/>
          <w:color w:val="D6D6DD"/>
          <w:sz w:val="21"/>
          <w:szCs w:val="21"/>
        </w:rPr>
        <w:t>)</w:t>
      </w:r>
    </w:p>
    <w:p w14:paraId="6B05DC7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spin_speed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setSingleStep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0.1</w:t>
      </w:r>
      <w:r w:rsidRPr="0061400C">
        <w:rPr>
          <w:rFonts w:ascii="Consolas" w:eastAsia="Times New Roman" w:hAnsi="Consolas" w:cs="Times New Roman"/>
          <w:color w:val="D6D6DD"/>
          <w:sz w:val="21"/>
          <w:szCs w:val="21"/>
        </w:rPr>
        <w:t>)</w:t>
      </w:r>
    </w:p>
    <w:p w14:paraId="5AE78E7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spin_speed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setSuffix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 Mach"</w:t>
      </w:r>
      <w:r w:rsidRPr="0061400C">
        <w:rPr>
          <w:rFonts w:ascii="Consolas" w:eastAsia="Times New Roman" w:hAnsi="Consolas" w:cs="Times New Roman"/>
          <w:color w:val="D6D6DD"/>
          <w:sz w:val="21"/>
          <w:szCs w:val="21"/>
        </w:rPr>
        <w:t>)</w:t>
      </w:r>
    </w:p>
    <w:p w14:paraId="0051E90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6164FA3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spin_altitude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QDoubleSpinBox</w:t>
      </w:r>
      <w:r w:rsidRPr="0061400C">
        <w:rPr>
          <w:rFonts w:ascii="Consolas" w:eastAsia="Times New Roman" w:hAnsi="Consolas" w:cs="Times New Roman"/>
          <w:color w:val="D6D6DD"/>
          <w:sz w:val="21"/>
          <w:szCs w:val="21"/>
        </w:rPr>
        <w:t>()</w:t>
      </w:r>
    </w:p>
    <w:p w14:paraId="79E11AC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spin_altitude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setRange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80.0</w:t>
      </w:r>
      <w:r w:rsidRPr="0061400C">
        <w:rPr>
          <w:rFonts w:ascii="Consolas" w:eastAsia="Times New Roman" w:hAnsi="Consolas" w:cs="Times New Roman"/>
          <w:color w:val="D6D6DD"/>
          <w:sz w:val="21"/>
          <w:szCs w:val="21"/>
        </w:rPr>
        <w:t>)</w:t>
      </w:r>
    </w:p>
    <w:p w14:paraId="4BCD2EF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spin_altitude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setValue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25.0</w:t>
      </w:r>
      <w:r w:rsidRPr="0061400C">
        <w:rPr>
          <w:rFonts w:ascii="Consolas" w:eastAsia="Times New Roman" w:hAnsi="Consolas" w:cs="Times New Roman"/>
          <w:color w:val="D6D6DD"/>
          <w:sz w:val="21"/>
          <w:szCs w:val="21"/>
        </w:rPr>
        <w:t>)</w:t>
      </w:r>
    </w:p>
    <w:p w14:paraId="199092E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spin_altitude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setSingleStep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0.5</w:t>
      </w:r>
      <w:r w:rsidRPr="0061400C">
        <w:rPr>
          <w:rFonts w:ascii="Consolas" w:eastAsia="Times New Roman" w:hAnsi="Consolas" w:cs="Times New Roman"/>
          <w:color w:val="D6D6DD"/>
          <w:sz w:val="21"/>
          <w:szCs w:val="21"/>
        </w:rPr>
        <w:t>)</w:t>
      </w:r>
    </w:p>
    <w:p w14:paraId="5A6160F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spin_altitude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setSuffix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 km"</w:t>
      </w:r>
      <w:r w:rsidRPr="0061400C">
        <w:rPr>
          <w:rFonts w:ascii="Consolas" w:eastAsia="Times New Roman" w:hAnsi="Consolas" w:cs="Times New Roman"/>
          <w:color w:val="D6D6DD"/>
          <w:sz w:val="21"/>
          <w:szCs w:val="21"/>
        </w:rPr>
        <w:t>)</w:t>
      </w:r>
    </w:p>
    <w:p w14:paraId="64D1DFE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6286E07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btn_run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QPushButton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"Run Full Assessment"</w:t>
      </w:r>
      <w:r w:rsidRPr="0061400C">
        <w:rPr>
          <w:rFonts w:ascii="Consolas" w:eastAsia="Times New Roman" w:hAnsi="Consolas" w:cs="Times New Roman"/>
          <w:color w:val="D6D6DD"/>
          <w:sz w:val="21"/>
          <w:szCs w:val="21"/>
        </w:rPr>
        <w:t>)</w:t>
      </w:r>
    </w:p>
    <w:p w14:paraId="6B5EA06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btn_run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setIcon</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style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standardIcon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QStyle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SP_MediaPlay</w:t>
      </w:r>
      <w:r w:rsidRPr="0061400C">
        <w:rPr>
          <w:rFonts w:ascii="Consolas" w:eastAsia="Times New Roman" w:hAnsi="Consolas" w:cs="Times New Roman"/>
          <w:color w:val="D6D6DD"/>
          <w:sz w:val="21"/>
          <w:szCs w:val="21"/>
        </w:rPr>
        <w:t>))</w:t>
      </w:r>
    </w:p>
    <w:p w14:paraId="283D7C5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btn_run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clicked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connect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on_run_assessment</w:t>
      </w:r>
      <w:r w:rsidRPr="0061400C">
        <w:rPr>
          <w:rFonts w:ascii="Consolas" w:eastAsia="Times New Roman" w:hAnsi="Consolas" w:cs="Times New Roman"/>
          <w:color w:val="D6D6DD"/>
          <w:sz w:val="21"/>
          <w:szCs w:val="21"/>
        </w:rPr>
        <w:t>)</w:t>
      </w:r>
    </w:p>
    <w:p w14:paraId="59D7200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2CF5201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left_layout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"Threat 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cmb_type</w:t>
      </w:r>
      <w:r w:rsidRPr="0061400C">
        <w:rPr>
          <w:rFonts w:ascii="Consolas" w:eastAsia="Times New Roman" w:hAnsi="Consolas" w:cs="Times New Roman"/>
          <w:color w:val="D6D6DD"/>
          <w:sz w:val="21"/>
          <w:szCs w:val="21"/>
        </w:rPr>
        <w:t>)</w:t>
      </w:r>
    </w:p>
    <w:p w14:paraId="52DBC60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left_layout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"Distance:"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spin_distance</w:t>
      </w:r>
      <w:r w:rsidRPr="0061400C">
        <w:rPr>
          <w:rFonts w:ascii="Consolas" w:eastAsia="Times New Roman" w:hAnsi="Consolas" w:cs="Times New Roman"/>
          <w:color w:val="D6D6DD"/>
          <w:sz w:val="21"/>
          <w:szCs w:val="21"/>
        </w:rPr>
        <w:t>)</w:t>
      </w:r>
    </w:p>
    <w:p w14:paraId="5448C79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left_layout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"Speed:"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spin_speed</w:t>
      </w:r>
      <w:r w:rsidRPr="0061400C">
        <w:rPr>
          <w:rFonts w:ascii="Consolas" w:eastAsia="Times New Roman" w:hAnsi="Consolas" w:cs="Times New Roman"/>
          <w:color w:val="D6D6DD"/>
          <w:sz w:val="21"/>
          <w:szCs w:val="21"/>
        </w:rPr>
        <w:t>)</w:t>
      </w:r>
    </w:p>
    <w:p w14:paraId="071CFB6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left_layout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"Altitude:"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spin_altitude</w:t>
      </w:r>
      <w:r w:rsidRPr="0061400C">
        <w:rPr>
          <w:rFonts w:ascii="Consolas" w:eastAsia="Times New Roman" w:hAnsi="Consolas" w:cs="Times New Roman"/>
          <w:color w:val="D6D6DD"/>
          <w:sz w:val="21"/>
          <w:szCs w:val="21"/>
        </w:rPr>
        <w:t>)</w:t>
      </w:r>
    </w:p>
    <w:p w14:paraId="7DE4EC8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left_layout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addRow</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btn_run</w:t>
      </w:r>
      <w:r w:rsidRPr="0061400C">
        <w:rPr>
          <w:rFonts w:ascii="Consolas" w:eastAsia="Times New Roman" w:hAnsi="Consolas" w:cs="Times New Roman"/>
          <w:color w:val="D6D6DD"/>
          <w:sz w:val="21"/>
          <w:szCs w:val="21"/>
        </w:rPr>
        <w:t>)</w:t>
      </w:r>
    </w:p>
    <w:p w14:paraId="52525ED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3D0D44A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left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p>
    <w:p w14:paraId="4110BA9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39D3754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Right panel: results + trajectory</w:t>
      </w:r>
    </w:p>
    <w:p w14:paraId="0047A5C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right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QWidget</w:t>
      </w:r>
      <w:r w:rsidRPr="0061400C">
        <w:rPr>
          <w:rFonts w:ascii="Consolas" w:eastAsia="Times New Roman" w:hAnsi="Consolas" w:cs="Times New Roman"/>
          <w:color w:val="D6D6DD"/>
          <w:sz w:val="21"/>
          <w:szCs w:val="21"/>
        </w:rPr>
        <w:t>()</w:t>
      </w:r>
    </w:p>
    <w:p w14:paraId="57B05DF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right_layout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QVBoxLayout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right</w:t>
      </w:r>
      <w:r w:rsidRPr="0061400C">
        <w:rPr>
          <w:rFonts w:ascii="Consolas" w:eastAsia="Times New Roman" w:hAnsi="Consolas" w:cs="Times New Roman"/>
          <w:color w:val="D6D6DD"/>
          <w:sz w:val="21"/>
          <w:szCs w:val="21"/>
        </w:rPr>
        <w:t>)</w:t>
      </w:r>
    </w:p>
    <w:p w14:paraId="2412E62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0413C78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result_group</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QGroupBox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"Assessment Result"</w:t>
      </w:r>
      <w:r w:rsidRPr="0061400C">
        <w:rPr>
          <w:rFonts w:ascii="Consolas" w:eastAsia="Times New Roman" w:hAnsi="Consolas" w:cs="Times New Roman"/>
          <w:color w:val="D6D6DD"/>
          <w:sz w:val="21"/>
          <w:szCs w:val="21"/>
        </w:rPr>
        <w:t>)</w:t>
      </w:r>
    </w:p>
    <w:p w14:paraId="05DA2E5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result_layout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QGridLayout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result_group</w:t>
      </w:r>
      <w:r w:rsidRPr="0061400C">
        <w:rPr>
          <w:rFonts w:ascii="Consolas" w:eastAsia="Times New Roman" w:hAnsi="Consolas" w:cs="Times New Roman"/>
          <w:color w:val="D6D6DD"/>
          <w:sz w:val="21"/>
          <w:szCs w:val="21"/>
        </w:rPr>
        <w:t>)</w:t>
      </w:r>
    </w:p>
    <w:p w14:paraId="1E31284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5EE2459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lbl_risk</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p>
    <w:p w14:paraId="299494F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lbl_risk</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setStyleSheet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"font-weight:bold; color:#c0392b;"</w:t>
      </w:r>
      <w:r w:rsidRPr="0061400C">
        <w:rPr>
          <w:rFonts w:ascii="Consolas" w:eastAsia="Times New Roman" w:hAnsi="Consolas" w:cs="Times New Roman"/>
          <w:color w:val="D6D6DD"/>
          <w:sz w:val="21"/>
          <w:szCs w:val="21"/>
        </w:rPr>
        <w:t>)</w:t>
      </w:r>
    </w:p>
    <w:p w14:paraId="44246D4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lbl_action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p>
    <w:p w14:paraId="4481F01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lbl_interceptors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p>
    <w:p w14:paraId="47E3DF3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0BF74AC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result_layout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"Risk level:"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p>
    <w:p w14:paraId="28FC693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result_layout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lbl_risk</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765C5FC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result_layout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"Suggested action:"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p>
    <w:p w14:paraId="50D3537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result_layout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lbl_action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56361E4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result_layout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"Selected interceptors:"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p>
    <w:p w14:paraId="7535458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result_layout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lbl_interceptors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17B9A99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48AC7D7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rationale_group</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QGroupBox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"Interceptor Selection Rationale"</w:t>
      </w:r>
      <w:r w:rsidRPr="0061400C">
        <w:rPr>
          <w:rFonts w:ascii="Consolas" w:eastAsia="Times New Roman" w:hAnsi="Consolas" w:cs="Times New Roman"/>
          <w:color w:val="D6D6DD"/>
          <w:sz w:val="21"/>
          <w:szCs w:val="21"/>
        </w:rPr>
        <w:t>)</w:t>
      </w:r>
    </w:p>
    <w:p w14:paraId="1C5730F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rationale_layout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QVBoxLayout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rationale_group</w:t>
      </w:r>
      <w:r w:rsidRPr="0061400C">
        <w:rPr>
          <w:rFonts w:ascii="Consolas" w:eastAsia="Times New Roman" w:hAnsi="Consolas" w:cs="Times New Roman"/>
          <w:color w:val="D6D6DD"/>
          <w:sz w:val="21"/>
          <w:szCs w:val="21"/>
        </w:rPr>
        <w:t>)</w:t>
      </w:r>
    </w:p>
    <w:p w14:paraId="57FEB75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tbl_csp</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w:t>
      </w:r>
      <w:r w:rsidRPr="0061400C">
        <w:rPr>
          <w:rFonts w:ascii="Consolas" w:eastAsia="Times New Roman" w:hAnsi="Consolas" w:cs="Times New Roman"/>
          <w:color w:val="D6D6DD"/>
          <w:sz w:val="21"/>
          <w:szCs w:val="21"/>
        </w:rPr>
        <w:t>()</w:t>
      </w:r>
    </w:p>
    <w:p w14:paraId="61CD751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tbl_csp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setColumnCount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4</w:t>
      </w:r>
      <w:r w:rsidRPr="0061400C">
        <w:rPr>
          <w:rFonts w:ascii="Consolas" w:eastAsia="Times New Roman" w:hAnsi="Consolas" w:cs="Times New Roman"/>
          <w:color w:val="D6D6DD"/>
          <w:sz w:val="21"/>
          <w:szCs w:val="21"/>
        </w:rPr>
        <w:t>)</w:t>
      </w:r>
    </w:p>
    <w:p w14:paraId="22124C2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tbl_csp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setHorizontalHeaderLabels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"Feasible"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"Score"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"Reasons"</w:t>
      </w:r>
      <w:r w:rsidRPr="0061400C">
        <w:rPr>
          <w:rFonts w:ascii="Consolas" w:eastAsia="Times New Roman" w:hAnsi="Consolas" w:cs="Times New Roman"/>
          <w:color w:val="D6D6DD"/>
          <w:sz w:val="21"/>
          <w:szCs w:val="21"/>
        </w:rPr>
        <w:t>])</w:t>
      </w:r>
    </w:p>
    <w:p w14:paraId="32FF2DC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tbl_csp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horizontalHeader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setStretchLastSection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True</w:t>
      </w:r>
      <w:r w:rsidRPr="0061400C">
        <w:rPr>
          <w:rFonts w:ascii="Consolas" w:eastAsia="Times New Roman" w:hAnsi="Consolas" w:cs="Times New Roman"/>
          <w:color w:val="D6D6DD"/>
          <w:sz w:val="21"/>
          <w:szCs w:val="21"/>
        </w:rPr>
        <w:t>)</w:t>
      </w:r>
    </w:p>
    <w:p w14:paraId="028B45E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tbl_csp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setMinimumHeight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160</w:t>
      </w:r>
      <w:r w:rsidRPr="0061400C">
        <w:rPr>
          <w:rFonts w:ascii="Consolas" w:eastAsia="Times New Roman" w:hAnsi="Consolas" w:cs="Times New Roman"/>
          <w:color w:val="D6D6DD"/>
          <w:sz w:val="21"/>
          <w:szCs w:val="21"/>
        </w:rPr>
        <w:t>)</w:t>
      </w:r>
    </w:p>
    <w:p w14:paraId="3406051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rationale_layout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tbl_csp</w:t>
      </w:r>
      <w:r w:rsidRPr="0061400C">
        <w:rPr>
          <w:rFonts w:ascii="Consolas" w:eastAsia="Times New Roman" w:hAnsi="Consolas" w:cs="Times New Roman"/>
          <w:color w:val="D6D6DD"/>
          <w:sz w:val="21"/>
          <w:szCs w:val="21"/>
        </w:rPr>
        <w:t>)</w:t>
      </w:r>
    </w:p>
    <w:p w14:paraId="65FD159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393276C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ga_group</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QGroupBox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"Genetic Algorithm – Optimal Interception"</w:t>
      </w:r>
      <w:r w:rsidRPr="0061400C">
        <w:rPr>
          <w:rFonts w:ascii="Consolas" w:eastAsia="Times New Roman" w:hAnsi="Consolas" w:cs="Times New Roman"/>
          <w:color w:val="D6D6DD"/>
          <w:sz w:val="21"/>
          <w:szCs w:val="21"/>
        </w:rPr>
        <w:t>)</w:t>
      </w:r>
    </w:p>
    <w:p w14:paraId="6004B01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ga_layout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QGridLayout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ga_group</w:t>
      </w:r>
      <w:r w:rsidRPr="0061400C">
        <w:rPr>
          <w:rFonts w:ascii="Consolas" w:eastAsia="Times New Roman" w:hAnsi="Consolas" w:cs="Times New Roman"/>
          <w:color w:val="D6D6DD"/>
          <w:sz w:val="21"/>
          <w:szCs w:val="21"/>
        </w:rPr>
        <w:t>)</w:t>
      </w:r>
    </w:p>
    <w:p w14:paraId="2EE3B0A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6FFDCCA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lbl_angle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p>
    <w:p w14:paraId="76A089B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lbl_delay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p>
    <w:p w14:paraId="07D01F1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lbl_collision_time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p>
    <w:p w14:paraId="5645F86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lbl_miss_distance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p>
    <w:p w14:paraId="55570D4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07A4A3A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"Launch angle:"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p>
    <w:p w14:paraId="5225F44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lbl_angle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15187E9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"Launch delay:"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p>
    <w:p w14:paraId="67BD2EE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lbl_delay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5FBE7CF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"Estimated collision time:"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p>
    <w:p w14:paraId="29CDBA8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lbl_collision_time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547A4F0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QLabel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"Estimated miss distance:"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3</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p>
    <w:p w14:paraId="73365B9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lbl_miss_distance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3</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0763A0F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1423151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canvas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TrajectoryCanvas</w:t>
      </w:r>
      <w:r w:rsidRPr="0061400C">
        <w:rPr>
          <w:rFonts w:ascii="Consolas" w:eastAsia="Times New Roman" w:hAnsi="Consolas" w:cs="Times New Roman"/>
          <w:color w:val="D6D6DD"/>
          <w:sz w:val="21"/>
          <w:szCs w:val="21"/>
        </w:rPr>
        <w:t>()</w:t>
      </w:r>
    </w:p>
    <w:p w14:paraId="20ED331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46CE502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right_layout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result_group</w:t>
      </w:r>
      <w:r w:rsidRPr="0061400C">
        <w:rPr>
          <w:rFonts w:ascii="Consolas" w:eastAsia="Times New Roman" w:hAnsi="Consolas" w:cs="Times New Roman"/>
          <w:color w:val="D6D6DD"/>
          <w:sz w:val="21"/>
          <w:szCs w:val="21"/>
        </w:rPr>
        <w:t>)</w:t>
      </w:r>
    </w:p>
    <w:p w14:paraId="73E69F1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right_layout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rationale_group</w:t>
      </w:r>
      <w:r w:rsidRPr="0061400C">
        <w:rPr>
          <w:rFonts w:ascii="Consolas" w:eastAsia="Times New Roman" w:hAnsi="Consolas" w:cs="Times New Roman"/>
          <w:color w:val="D6D6DD"/>
          <w:sz w:val="21"/>
          <w:szCs w:val="21"/>
        </w:rPr>
        <w:t>)</w:t>
      </w:r>
    </w:p>
    <w:p w14:paraId="71733AC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right_layout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ga_group</w:t>
      </w:r>
      <w:r w:rsidRPr="0061400C">
        <w:rPr>
          <w:rFonts w:ascii="Consolas" w:eastAsia="Times New Roman" w:hAnsi="Consolas" w:cs="Times New Roman"/>
          <w:color w:val="D6D6DD"/>
          <w:sz w:val="21"/>
          <w:szCs w:val="21"/>
        </w:rPr>
        <w:t>)</w:t>
      </w:r>
    </w:p>
    <w:p w14:paraId="6CA1FDD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right_layout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canvas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1D94FBF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77926C1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right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4748E3B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525533B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_build_history_tab</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E4E4E4"/>
          <w:sz w:val="21"/>
          <w:szCs w:val="21"/>
        </w:rPr>
        <w:t>):</w:t>
      </w:r>
    </w:p>
    <w:p w14:paraId="29AD782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layout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QVBoxLayout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tab_history</w:t>
      </w:r>
      <w:r w:rsidRPr="0061400C">
        <w:rPr>
          <w:rFonts w:ascii="Consolas" w:eastAsia="Times New Roman" w:hAnsi="Consolas" w:cs="Times New Roman"/>
          <w:color w:val="D6D6DD"/>
          <w:sz w:val="21"/>
          <w:szCs w:val="21"/>
        </w:rPr>
        <w:t>)</w:t>
      </w:r>
    </w:p>
    <w:p w14:paraId="7EE6478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w:t>
      </w:r>
      <w:r w:rsidRPr="0061400C">
        <w:rPr>
          <w:rFonts w:ascii="Consolas" w:eastAsia="Times New Roman" w:hAnsi="Consolas" w:cs="Times New Roman"/>
          <w:color w:val="D6D6DD"/>
          <w:sz w:val="21"/>
          <w:szCs w:val="21"/>
        </w:rPr>
        <w:t>()</w:t>
      </w:r>
    </w:p>
    <w:p w14:paraId="6351FE9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setColumnCount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8</w:t>
      </w:r>
      <w:r w:rsidRPr="0061400C">
        <w:rPr>
          <w:rFonts w:ascii="Consolas" w:eastAsia="Times New Roman" w:hAnsi="Consolas" w:cs="Times New Roman"/>
          <w:color w:val="D6D6DD"/>
          <w:sz w:val="21"/>
          <w:szCs w:val="21"/>
        </w:rPr>
        <w:t>)</w:t>
      </w:r>
    </w:p>
    <w:p w14:paraId="5BA017A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setHorizontalHeaderLabels</w:t>
      </w:r>
      <w:r w:rsidRPr="0061400C">
        <w:rPr>
          <w:rFonts w:ascii="Consolas" w:eastAsia="Times New Roman" w:hAnsi="Consolas" w:cs="Times New Roman"/>
          <w:color w:val="D6D6DD"/>
          <w:sz w:val="21"/>
          <w:szCs w:val="21"/>
        </w:rPr>
        <w:t>(</w:t>
      </w:r>
    </w:p>
    <w:p w14:paraId="27B8621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6798194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"Time"</w:t>
      </w:r>
      <w:r w:rsidRPr="0061400C">
        <w:rPr>
          <w:rFonts w:ascii="Consolas" w:eastAsia="Times New Roman" w:hAnsi="Consolas" w:cs="Times New Roman"/>
          <w:color w:val="D6D6DD"/>
          <w:sz w:val="21"/>
          <w:szCs w:val="21"/>
        </w:rPr>
        <w:t>,</w:t>
      </w:r>
    </w:p>
    <w:p w14:paraId="510F45A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"Threat"</w:t>
      </w:r>
      <w:r w:rsidRPr="0061400C">
        <w:rPr>
          <w:rFonts w:ascii="Consolas" w:eastAsia="Times New Roman" w:hAnsi="Consolas" w:cs="Times New Roman"/>
          <w:color w:val="D6D6DD"/>
          <w:sz w:val="21"/>
          <w:szCs w:val="21"/>
        </w:rPr>
        <w:t>,</w:t>
      </w:r>
    </w:p>
    <w:p w14:paraId="51EF4D9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"Distance (km)"</w:t>
      </w:r>
      <w:r w:rsidRPr="0061400C">
        <w:rPr>
          <w:rFonts w:ascii="Consolas" w:eastAsia="Times New Roman" w:hAnsi="Consolas" w:cs="Times New Roman"/>
          <w:color w:val="D6D6DD"/>
          <w:sz w:val="21"/>
          <w:szCs w:val="21"/>
        </w:rPr>
        <w:t>,</w:t>
      </w:r>
    </w:p>
    <w:p w14:paraId="647F74D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"Speed (Mach)"</w:t>
      </w:r>
      <w:r w:rsidRPr="0061400C">
        <w:rPr>
          <w:rFonts w:ascii="Consolas" w:eastAsia="Times New Roman" w:hAnsi="Consolas" w:cs="Times New Roman"/>
          <w:color w:val="D6D6DD"/>
          <w:sz w:val="21"/>
          <w:szCs w:val="21"/>
        </w:rPr>
        <w:t>,</w:t>
      </w:r>
    </w:p>
    <w:p w14:paraId="08B31D2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"Altitude (km)"</w:t>
      </w:r>
      <w:r w:rsidRPr="0061400C">
        <w:rPr>
          <w:rFonts w:ascii="Consolas" w:eastAsia="Times New Roman" w:hAnsi="Consolas" w:cs="Times New Roman"/>
          <w:color w:val="D6D6DD"/>
          <w:sz w:val="21"/>
          <w:szCs w:val="21"/>
        </w:rPr>
        <w:t>,</w:t>
      </w:r>
    </w:p>
    <w:p w14:paraId="5A73077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"Risk"</w:t>
      </w:r>
      <w:r w:rsidRPr="0061400C">
        <w:rPr>
          <w:rFonts w:ascii="Consolas" w:eastAsia="Times New Roman" w:hAnsi="Consolas" w:cs="Times New Roman"/>
          <w:color w:val="D6D6DD"/>
          <w:sz w:val="21"/>
          <w:szCs w:val="21"/>
        </w:rPr>
        <w:t>,</w:t>
      </w:r>
    </w:p>
    <w:p w14:paraId="09F30C7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xml:space="preserve">                </w:t>
      </w:r>
      <w:r w:rsidRPr="0061400C">
        <w:rPr>
          <w:rFonts w:ascii="Consolas" w:eastAsia="Times New Roman" w:hAnsi="Consolas" w:cs="Times New Roman"/>
          <w:color w:val="E394DC"/>
          <w:sz w:val="21"/>
          <w:szCs w:val="21"/>
        </w:rPr>
        <w:t>"Action"</w:t>
      </w:r>
      <w:r w:rsidRPr="0061400C">
        <w:rPr>
          <w:rFonts w:ascii="Consolas" w:eastAsia="Times New Roman" w:hAnsi="Consolas" w:cs="Times New Roman"/>
          <w:color w:val="D6D6DD"/>
          <w:sz w:val="21"/>
          <w:szCs w:val="21"/>
        </w:rPr>
        <w:t>,</w:t>
      </w:r>
    </w:p>
    <w:p w14:paraId="4C322B1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"Interceptors"</w:t>
      </w:r>
      <w:r w:rsidRPr="0061400C">
        <w:rPr>
          <w:rFonts w:ascii="Consolas" w:eastAsia="Times New Roman" w:hAnsi="Consolas" w:cs="Times New Roman"/>
          <w:color w:val="D6D6DD"/>
          <w:sz w:val="21"/>
          <w:szCs w:val="21"/>
        </w:rPr>
        <w:t>,</w:t>
      </w:r>
    </w:p>
    <w:p w14:paraId="3BAAEBF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272C275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63ED498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horizontalHeader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setStretchLastSection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True</w:t>
      </w:r>
      <w:r w:rsidRPr="0061400C">
        <w:rPr>
          <w:rFonts w:ascii="Consolas" w:eastAsia="Times New Roman" w:hAnsi="Consolas" w:cs="Times New Roman"/>
          <w:color w:val="D6D6DD"/>
          <w:sz w:val="21"/>
          <w:szCs w:val="21"/>
        </w:rPr>
        <w:t>)</w:t>
      </w:r>
    </w:p>
    <w:p w14:paraId="212AD0F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D6D6DD"/>
          <w:sz w:val="21"/>
          <w:szCs w:val="21"/>
        </w:rPr>
        <w:t>)</w:t>
      </w:r>
    </w:p>
    <w:p w14:paraId="029F05B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29AB3EF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btn_refresh</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QPushButton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"Refresh Logs"</w:t>
      </w:r>
      <w:r w:rsidRPr="0061400C">
        <w:rPr>
          <w:rFonts w:ascii="Consolas" w:eastAsia="Times New Roman" w:hAnsi="Consolas" w:cs="Times New Roman"/>
          <w:color w:val="D6D6DD"/>
          <w:sz w:val="21"/>
          <w:szCs w:val="21"/>
        </w:rPr>
        <w:t>)</w:t>
      </w:r>
    </w:p>
    <w:p w14:paraId="299B120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btn_refresh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clicked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connect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load_history</w:t>
      </w:r>
      <w:r w:rsidRPr="0061400C">
        <w:rPr>
          <w:rFonts w:ascii="Consolas" w:eastAsia="Times New Roman" w:hAnsi="Consolas" w:cs="Times New Roman"/>
          <w:color w:val="D6D6DD"/>
          <w:sz w:val="21"/>
          <w:szCs w:val="21"/>
        </w:rPr>
        <w:t>)</w:t>
      </w:r>
    </w:p>
    <w:p w14:paraId="3D104D6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layout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addWidget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btn_refresh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alignment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QtCore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AlignRight</w:t>
      </w:r>
      <w:r w:rsidRPr="0061400C">
        <w:rPr>
          <w:rFonts w:ascii="Consolas" w:eastAsia="Times New Roman" w:hAnsi="Consolas" w:cs="Times New Roman"/>
          <w:color w:val="D6D6DD"/>
          <w:sz w:val="21"/>
          <w:szCs w:val="21"/>
        </w:rPr>
        <w:t>)</w:t>
      </w:r>
    </w:p>
    <w:p w14:paraId="3576F3C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2F725D4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load_history</w:t>
      </w:r>
      <w:r w:rsidRPr="0061400C">
        <w:rPr>
          <w:rFonts w:ascii="Consolas" w:eastAsia="Times New Roman" w:hAnsi="Consolas" w:cs="Times New Roman"/>
          <w:color w:val="D6D6DD"/>
          <w:sz w:val="21"/>
          <w:szCs w:val="21"/>
        </w:rPr>
        <w:t>()</w:t>
      </w:r>
    </w:p>
    <w:p w14:paraId="517133A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7ED8473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load_history</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E4E4E4"/>
          <w:sz w:val="21"/>
          <w:szCs w:val="21"/>
        </w:rPr>
        <w:t>):</w:t>
      </w:r>
    </w:p>
    <w:p w14:paraId="4A31F5B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rows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list_engagements</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limit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100</w:t>
      </w:r>
      <w:r w:rsidRPr="0061400C">
        <w:rPr>
          <w:rFonts w:ascii="Consolas" w:eastAsia="Times New Roman" w:hAnsi="Consolas" w:cs="Times New Roman"/>
          <w:color w:val="D6D6DD"/>
          <w:sz w:val="21"/>
          <w:szCs w:val="21"/>
        </w:rPr>
        <w:t>)</w:t>
      </w:r>
    </w:p>
    <w:p w14:paraId="79ACE97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setRowCount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len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rows</w:t>
      </w:r>
      <w:r w:rsidRPr="0061400C">
        <w:rPr>
          <w:rFonts w:ascii="Consolas" w:eastAsia="Times New Roman" w:hAnsi="Consolas" w:cs="Times New Roman"/>
          <w:color w:val="D6D6DD"/>
          <w:sz w:val="21"/>
          <w:szCs w:val="21"/>
        </w:rPr>
        <w:t>))</w:t>
      </w:r>
    </w:p>
    <w:p w14:paraId="79854E9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enumerate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rows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p>
    <w:p w14:paraId="0A2531C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p>
    <w:p w14:paraId="4FF466C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p>
    <w:p w14:paraId="6E18C4C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f</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3</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:.1f</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p>
    <w:p w14:paraId="4742CFC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3</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f</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4</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:.2f</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p>
    <w:p w14:paraId="6928EC8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4</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f</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5</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:.1f</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p>
    <w:p w14:paraId="62064FC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5</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6</w:t>
      </w:r>
      <w:r w:rsidRPr="0061400C">
        <w:rPr>
          <w:rFonts w:ascii="Consolas" w:eastAsia="Times New Roman" w:hAnsi="Consolas" w:cs="Times New Roman"/>
          <w:color w:val="D6D6DD"/>
          <w:sz w:val="21"/>
          <w:szCs w:val="21"/>
        </w:rPr>
        <w:t>]))</w:t>
      </w:r>
    </w:p>
    <w:p w14:paraId="272F7E9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6</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7</w:t>
      </w:r>
      <w:r w:rsidRPr="0061400C">
        <w:rPr>
          <w:rFonts w:ascii="Consolas" w:eastAsia="Times New Roman" w:hAnsi="Consolas" w:cs="Times New Roman"/>
          <w:color w:val="D6D6DD"/>
          <w:sz w:val="21"/>
          <w:szCs w:val="21"/>
        </w:rPr>
        <w:t>]))</w:t>
      </w:r>
    </w:p>
    <w:p w14:paraId="6418B6B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table_history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7</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8</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p>
    <w:p w14:paraId="232612A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06A63C6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on_run_assessment</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E4E4E4"/>
          <w:sz w:val="21"/>
          <w:szCs w:val="21"/>
        </w:rPr>
        <w:t>):</w:t>
      </w:r>
    </w:p>
    <w:p w14:paraId="3268FE6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threat_label</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cmb_type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currentText</w:t>
      </w:r>
      <w:r w:rsidRPr="0061400C">
        <w:rPr>
          <w:rFonts w:ascii="Consolas" w:eastAsia="Times New Roman" w:hAnsi="Consolas" w:cs="Times New Roman"/>
          <w:color w:val="D6D6DD"/>
          <w:sz w:val="21"/>
          <w:szCs w:val="21"/>
        </w:rPr>
        <w:t>()</w:t>
      </w:r>
    </w:p>
    <w:p w14:paraId="00F5C43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threat_type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normalize_type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threat_label</w:t>
      </w:r>
      <w:r w:rsidRPr="0061400C">
        <w:rPr>
          <w:rFonts w:ascii="Consolas" w:eastAsia="Times New Roman" w:hAnsi="Consolas" w:cs="Times New Roman"/>
          <w:color w:val="D6D6DD"/>
          <w:sz w:val="21"/>
          <w:szCs w:val="21"/>
        </w:rPr>
        <w:t>)</w:t>
      </w:r>
    </w:p>
    <w:p w14:paraId="6F74336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distance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spin_distance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value</w:t>
      </w:r>
      <w:r w:rsidRPr="0061400C">
        <w:rPr>
          <w:rFonts w:ascii="Consolas" w:eastAsia="Times New Roman" w:hAnsi="Consolas" w:cs="Times New Roman"/>
          <w:color w:val="D6D6DD"/>
          <w:sz w:val="21"/>
          <w:szCs w:val="21"/>
        </w:rPr>
        <w:t>()</w:t>
      </w:r>
    </w:p>
    <w:p w14:paraId="57E62CE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speed_mach</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spin_speed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value</w:t>
      </w:r>
      <w:r w:rsidRPr="0061400C">
        <w:rPr>
          <w:rFonts w:ascii="Consolas" w:eastAsia="Times New Roman" w:hAnsi="Consolas" w:cs="Times New Roman"/>
          <w:color w:val="D6D6DD"/>
          <w:sz w:val="21"/>
          <w:szCs w:val="21"/>
        </w:rPr>
        <w:t>()</w:t>
      </w:r>
    </w:p>
    <w:p w14:paraId="3455576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altitude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spin_altitude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value</w:t>
      </w:r>
      <w:r w:rsidRPr="0061400C">
        <w:rPr>
          <w:rFonts w:ascii="Consolas" w:eastAsia="Times New Roman" w:hAnsi="Consolas" w:cs="Times New Roman"/>
          <w:color w:val="D6D6DD"/>
          <w:sz w:val="21"/>
          <w:szCs w:val="21"/>
        </w:rPr>
        <w:t>()</w:t>
      </w:r>
    </w:p>
    <w:p w14:paraId="49081C0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57284F86"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threat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ThreatInput</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AAA0FA"/>
          <w:sz w:val="21"/>
          <w:szCs w:val="21"/>
        </w:rPr>
        <w:t>threat_type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threat_type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AAA0FA"/>
          <w:sz w:val="21"/>
          <w:szCs w:val="21"/>
        </w:rPr>
        <w:t>distance_km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distance</w:t>
      </w:r>
      <w:r w:rsidRPr="0061400C">
        <w:rPr>
          <w:rFonts w:ascii="Consolas" w:eastAsia="Times New Roman" w:hAnsi="Consolas" w:cs="Times New Roman"/>
          <w:color w:val="D6D6DD"/>
          <w:sz w:val="21"/>
          <w:szCs w:val="21"/>
        </w:rPr>
        <w:t>,</w:t>
      </w:r>
    </w:p>
    <w:p w14:paraId="407FA1B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w:t>
      </w:r>
      <w:r w:rsidRPr="0061400C">
        <w:rPr>
          <w:rFonts w:ascii="Consolas" w:eastAsia="Times New Roman" w:hAnsi="Consolas" w:cs="Times New Roman"/>
          <w:i/>
          <w:iCs/>
          <w:color w:val="AAA0FA"/>
          <w:sz w:val="21"/>
          <w:szCs w:val="21"/>
        </w:rPr>
        <w:t>speed_mach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speed_mach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AAA0FA"/>
          <w:sz w:val="21"/>
          <w:szCs w:val="21"/>
        </w:rPr>
        <w:t>altitude_km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altitude</w:t>
      </w:r>
      <w:r w:rsidRPr="0061400C">
        <w:rPr>
          <w:rFonts w:ascii="Consolas" w:eastAsia="Times New Roman" w:hAnsi="Consolas" w:cs="Times New Roman"/>
          <w:color w:val="D6D6DD"/>
          <w:sz w:val="21"/>
          <w:szCs w:val="21"/>
        </w:rPr>
        <w:t>)</w:t>
      </w:r>
    </w:p>
    <w:p w14:paraId="7B6CDC9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risk</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action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evaluate_threat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threat</w:t>
      </w:r>
      <w:r w:rsidRPr="0061400C">
        <w:rPr>
          <w:rFonts w:ascii="Consolas" w:eastAsia="Times New Roman" w:hAnsi="Consolas" w:cs="Times New Roman"/>
          <w:color w:val="D6D6DD"/>
          <w:sz w:val="21"/>
          <w:szCs w:val="21"/>
        </w:rPr>
        <w:t>)</w:t>
      </w:r>
    </w:p>
    <w:p w14:paraId="1A57CCF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355F3BC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lbl_risk</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setText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risk</w:t>
      </w:r>
      <w:r w:rsidRPr="0061400C">
        <w:rPr>
          <w:rFonts w:ascii="Consolas" w:eastAsia="Times New Roman" w:hAnsi="Consolas" w:cs="Times New Roman"/>
          <w:color w:val="D6D6DD"/>
          <w:sz w:val="21"/>
          <w:szCs w:val="21"/>
        </w:rPr>
        <w:t>)</w:t>
      </w:r>
    </w:p>
    <w:p w14:paraId="2186356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lbl_action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setText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action</w:t>
      </w:r>
      <w:r w:rsidRPr="0061400C">
        <w:rPr>
          <w:rFonts w:ascii="Consolas" w:eastAsia="Times New Roman" w:hAnsi="Consolas" w:cs="Times New Roman"/>
          <w:color w:val="D6D6DD"/>
          <w:sz w:val="21"/>
          <w:szCs w:val="21"/>
        </w:rPr>
        <w:t>)</w:t>
      </w:r>
    </w:p>
    <w:p w14:paraId="34BAF1D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02DD1EB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CSP: choose interceptors</w:t>
      </w:r>
    </w:p>
    <w:p w14:paraId="77EF7F1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all_int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fetch_interceptors</w:t>
      </w:r>
      <w:r w:rsidRPr="0061400C">
        <w:rPr>
          <w:rFonts w:ascii="Consolas" w:eastAsia="Times New Roman" w:hAnsi="Consolas" w:cs="Times New Roman"/>
          <w:color w:val="D6D6DD"/>
          <w:sz w:val="21"/>
          <w:szCs w:val="21"/>
        </w:rPr>
        <w:t>()</w:t>
      </w:r>
    </w:p>
    <w:p w14:paraId="39EB427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CSPContext</w:t>
      </w:r>
      <w:r w:rsidRPr="0061400C">
        <w:rPr>
          <w:rFonts w:ascii="Consolas" w:eastAsia="Times New Roman" w:hAnsi="Consolas" w:cs="Times New Roman"/>
          <w:color w:val="D6D6DD"/>
          <w:sz w:val="21"/>
          <w:szCs w:val="21"/>
        </w:rPr>
        <w:t>(</w:t>
      </w:r>
    </w:p>
    <w:p w14:paraId="1161A72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AAA0FA"/>
          <w:sz w:val="21"/>
          <w:szCs w:val="21"/>
        </w:rPr>
        <w:t>distance_km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distance</w:t>
      </w:r>
      <w:r w:rsidRPr="0061400C">
        <w:rPr>
          <w:rFonts w:ascii="Consolas" w:eastAsia="Times New Roman" w:hAnsi="Consolas" w:cs="Times New Roman"/>
          <w:color w:val="D6D6DD"/>
          <w:sz w:val="21"/>
          <w:szCs w:val="21"/>
        </w:rPr>
        <w:t>,</w:t>
      </w:r>
    </w:p>
    <w:p w14:paraId="6A552C9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AAA0FA"/>
          <w:sz w:val="21"/>
          <w:szCs w:val="21"/>
        </w:rPr>
        <w:t>speed_mach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speed_mach</w:t>
      </w:r>
      <w:r w:rsidRPr="0061400C">
        <w:rPr>
          <w:rFonts w:ascii="Consolas" w:eastAsia="Times New Roman" w:hAnsi="Consolas" w:cs="Times New Roman"/>
          <w:color w:val="D6D6DD"/>
          <w:sz w:val="21"/>
          <w:szCs w:val="21"/>
        </w:rPr>
        <w:t>,</w:t>
      </w:r>
    </w:p>
    <w:p w14:paraId="609BD4D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AAA0FA"/>
          <w:sz w:val="21"/>
          <w:szCs w:val="21"/>
        </w:rPr>
        <w:t>altitude_km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altitude</w:t>
      </w:r>
      <w:r w:rsidRPr="0061400C">
        <w:rPr>
          <w:rFonts w:ascii="Consolas" w:eastAsia="Times New Roman" w:hAnsi="Consolas" w:cs="Times New Roman"/>
          <w:color w:val="D6D6DD"/>
          <w:sz w:val="21"/>
          <w:szCs w:val="21"/>
        </w:rPr>
        <w:t>,</w:t>
      </w:r>
    </w:p>
    <w:p w14:paraId="554173A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AAA0FA"/>
          <w:sz w:val="21"/>
          <w:szCs w:val="21"/>
        </w:rPr>
        <w:t>threat_type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threat_type</w:t>
      </w:r>
      <w:r w:rsidRPr="0061400C">
        <w:rPr>
          <w:rFonts w:ascii="Consolas" w:eastAsia="Times New Roman" w:hAnsi="Consolas" w:cs="Times New Roman"/>
          <w:color w:val="D6D6DD"/>
          <w:sz w:val="21"/>
          <w:szCs w:val="21"/>
        </w:rPr>
        <w:t>,</w:t>
      </w:r>
    </w:p>
    <w:p w14:paraId="4AFFB4C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4EC7E71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evaluated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evaluate_interceptors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all_int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ctx</w:t>
      </w:r>
      <w:r w:rsidRPr="0061400C">
        <w:rPr>
          <w:rFonts w:ascii="Consolas" w:eastAsia="Times New Roman" w:hAnsi="Consolas" w:cs="Times New Roman"/>
          <w:color w:val="D6D6DD"/>
          <w:sz w:val="21"/>
          <w:szCs w:val="21"/>
        </w:rPr>
        <w:t>)</w:t>
      </w:r>
    </w:p>
    <w:p w14:paraId="65F9A6F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_populate_csp_table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evaluated</w:t>
      </w:r>
      <w:r w:rsidRPr="0061400C">
        <w:rPr>
          <w:rFonts w:ascii="Consolas" w:eastAsia="Times New Roman" w:hAnsi="Consolas" w:cs="Times New Roman"/>
          <w:color w:val="D6D6DD"/>
          <w:sz w:val="21"/>
          <w:szCs w:val="21"/>
        </w:rPr>
        <w:t>)</w:t>
      </w:r>
    </w:p>
    <w:p w14:paraId="358809E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chosen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evaluated</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"feasible"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p>
    <w:p w14:paraId="3EEFF20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chosen</w:t>
      </w:r>
      <w:r w:rsidRPr="0061400C">
        <w:rPr>
          <w:rFonts w:ascii="Consolas" w:eastAsia="Times New Roman" w:hAnsi="Consolas" w:cs="Times New Roman"/>
          <w:color w:val="E4E4E4"/>
          <w:sz w:val="21"/>
          <w:szCs w:val="21"/>
        </w:rPr>
        <w:t>:</w:t>
      </w:r>
    </w:p>
    <w:p w14:paraId="1623CE1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names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join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"name"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chosen</w:t>
      </w:r>
      <w:r w:rsidRPr="0061400C">
        <w:rPr>
          <w:rFonts w:ascii="Consolas" w:eastAsia="Times New Roman" w:hAnsi="Consolas" w:cs="Times New Roman"/>
          <w:color w:val="D6D6DD"/>
          <w:sz w:val="21"/>
          <w:szCs w:val="21"/>
        </w:rPr>
        <w:t>)</w:t>
      </w:r>
    </w:p>
    <w:p w14:paraId="76A6AF0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else</w:t>
      </w:r>
      <w:r w:rsidRPr="0061400C">
        <w:rPr>
          <w:rFonts w:ascii="Consolas" w:eastAsia="Times New Roman" w:hAnsi="Consolas" w:cs="Times New Roman"/>
          <w:color w:val="E4E4E4"/>
          <w:sz w:val="21"/>
          <w:szCs w:val="21"/>
        </w:rPr>
        <w:t>:</w:t>
      </w:r>
    </w:p>
    <w:p w14:paraId="7396B6B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names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"No feasible interceptors (constraints too strict)"</w:t>
      </w:r>
    </w:p>
    <w:p w14:paraId="77EBF2B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lbl_interceptors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setText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names</w:t>
      </w:r>
      <w:r w:rsidRPr="0061400C">
        <w:rPr>
          <w:rFonts w:ascii="Consolas" w:eastAsia="Times New Roman" w:hAnsi="Consolas" w:cs="Times New Roman"/>
          <w:color w:val="D6D6DD"/>
          <w:sz w:val="21"/>
          <w:szCs w:val="21"/>
        </w:rPr>
        <w:t>)</w:t>
      </w:r>
    </w:p>
    <w:p w14:paraId="31CBB39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6EB5A8F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GA: assume interceptor speed based on first chosen or default</w:t>
      </w:r>
    </w:p>
    <w:p w14:paraId="4A1F979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chosen</w:t>
      </w:r>
      <w:r w:rsidRPr="0061400C">
        <w:rPr>
          <w:rFonts w:ascii="Consolas" w:eastAsia="Times New Roman" w:hAnsi="Consolas" w:cs="Times New Roman"/>
          <w:color w:val="E4E4E4"/>
          <w:sz w:val="21"/>
          <w:szCs w:val="21"/>
        </w:rPr>
        <w:t>:</w:t>
      </w:r>
    </w:p>
    <w:p w14:paraId="39068A7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interceptor_speed_mach</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chosen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"max_speed_mach"</w:t>
      </w:r>
      <w:r w:rsidRPr="0061400C">
        <w:rPr>
          <w:rFonts w:ascii="Consolas" w:eastAsia="Times New Roman" w:hAnsi="Consolas" w:cs="Times New Roman"/>
          <w:color w:val="D6D6DD"/>
          <w:sz w:val="21"/>
          <w:szCs w:val="21"/>
        </w:rPr>
        <w:t>]</w:t>
      </w:r>
    </w:p>
    <w:p w14:paraId="4AFBBE1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else</w:t>
      </w:r>
      <w:r w:rsidRPr="0061400C">
        <w:rPr>
          <w:rFonts w:ascii="Consolas" w:eastAsia="Times New Roman" w:hAnsi="Consolas" w:cs="Times New Roman"/>
          <w:color w:val="E4E4E4"/>
          <w:sz w:val="21"/>
          <w:szCs w:val="21"/>
        </w:rPr>
        <w:t>:</w:t>
      </w:r>
    </w:p>
    <w:p w14:paraId="36B7782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interceptor_speed_mach</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max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2.0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speed_mach</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0.5</w:t>
      </w:r>
      <w:r w:rsidRPr="0061400C">
        <w:rPr>
          <w:rFonts w:ascii="Consolas" w:eastAsia="Times New Roman" w:hAnsi="Consolas" w:cs="Times New Roman"/>
          <w:color w:val="D6D6DD"/>
          <w:sz w:val="21"/>
          <w:szCs w:val="21"/>
        </w:rPr>
        <w:t>)</w:t>
      </w:r>
    </w:p>
    <w:p w14:paraId="3789522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2A22524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Convert Mach to km/s (very rough: Mach 1 ≈ 0.34 km/s at altitude)</w:t>
      </w:r>
    </w:p>
    <w:p w14:paraId="01BC388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threat_speed_km_s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speed_mach</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0.34</w:t>
      </w:r>
    </w:p>
    <w:p w14:paraId="2CD163B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interceptor_speed_km_s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interceptor_speed_mach</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0.34</w:t>
      </w:r>
    </w:p>
    <w:p w14:paraId="77EC3B8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ga_ctx</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GAContext</w:t>
      </w:r>
      <w:r w:rsidRPr="0061400C">
        <w:rPr>
          <w:rFonts w:ascii="Consolas" w:eastAsia="Times New Roman" w:hAnsi="Consolas" w:cs="Times New Roman"/>
          <w:color w:val="D6D6DD"/>
          <w:sz w:val="21"/>
          <w:szCs w:val="21"/>
        </w:rPr>
        <w:t>(</w:t>
      </w:r>
    </w:p>
    <w:p w14:paraId="3CB584A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AAA0FA"/>
          <w:sz w:val="21"/>
          <w:szCs w:val="21"/>
        </w:rPr>
        <w:t>distance_km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distance</w:t>
      </w:r>
      <w:r w:rsidRPr="0061400C">
        <w:rPr>
          <w:rFonts w:ascii="Consolas" w:eastAsia="Times New Roman" w:hAnsi="Consolas" w:cs="Times New Roman"/>
          <w:color w:val="D6D6DD"/>
          <w:sz w:val="21"/>
          <w:szCs w:val="21"/>
        </w:rPr>
        <w:t>,</w:t>
      </w:r>
    </w:p>
    <w:p w14:paraId="1AAF2BB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AAA0FA"/>
          <w:sz w:val="21"/>
          <w:szCs w:val="21"/>
        </w:rPr>
        <w:t>threat_speed_km_s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threat_speed_km_s</w:t>
      </w:r>
      <w:r w:rsidRPr="0061400C">
        <w:rPr>
          <w:rFonts w:ascii="Consolas" w:eastAsia="Times New Roman" w:hAnsi="Consolas" w:cs="Times New Roman"/>
          <w:color w:val="D6D6DD"/>
          <w:sz w:val="21"/>
          <w:szCs w:val="21"/>
        </w:rPr>
        <w:t>,</w:t>
      </w:r>
    </w:p>
    <w:p w14:paraId="4D2D3A5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AAA0FA"/>
          <w:sz w:val="21"/>
          <w:szCs w:val="21"/>
        </w:rPr>
        <w:t>interceptor_speed_km_s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interceptor_speed_km_s</w:t>
      </w:r>
      <w:r w:rsidRPr="0061400C">
        <w:rPr>
          <w:rFonts w:ascii="Consolas" w:eastAsia="Times New Roman" w:hAnsi="Consolas" w:cs="Times New Roman"/>
          <w:color w:val="D6D6DD"/>
          <w:sz w:val="21"/>
          <w:szCs w:val="21"/>
        </w:rPr>
        <w:t>,</w:t>
      </w:r>
    </w:p>
    <w:p w14:paraId="5B24D9A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2FBF9E2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65235C5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ga_result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run_ga</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ga_ctx</w:t>
      </w:r>
      <w:r w:rsidRPr="0061400C">
        <w:rPr>
          <w:rFonts w:ascii="Consolas" w:eastAsia="Times New Roman" w:hAnsi="Consolas" w:cs="Times New Roman"/>
          <w:color w:val="D6D6DD"/>
          <w:sz w:val="21"/>
          <w:szCs w:val="21"/>
        </w:rPr>
        <w:t>)</w:t>
      </w:r>
    </w:p>
    <w:p w14:paraId="189A6075"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75731CB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lbl_angle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setText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f</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87C3FF"/>
          <w:sz w:val="21"/>
          <w:szCs w:val="21"/>
        </w:rPr>
        <w:t>ga_result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'angle_deg'</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:.1f</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E394DC"/>
          <w:sz w:val="21"/>
          <w:szCs w:val="21"/>
        </w:rPr>
        <w:t xml:space="preserve"> °"</w:t>
      </w:r>
      <w:r w:rsidRPr="0061400C">
        <w:rPr>
          <w:rFonts w:ascii="Consolas" w:eastAsia="Times New Roman" w:hAnsi="Consolas" w:cs="Times New Roman"/>
          <w:color w:val="D6D6DD"/>
          <w:sz w:val="21"/>
          <w:szCs w:val="21"/>
        </w:rPr>
        <w:t>)</w:t>
      </w:r>
    </w:p>
    <w:p w14:paraId="5C21FC9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lbl_delay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setText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f</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87C3FF"/>
          <w:sz w:val="21"/>
          <w:szCs w:val="21"/>
        </w:rPr>
        <w:t>ga_result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'launch_delay_s'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:.1f</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E394DC"/>
          <w:sz w:val="21"/>
          <w:szCs w:val="21"/>
        </w:rPr>
        <w:t xml:space="preserve"> s"</w:t>
      </w:r>
      <w:r w:rsidRPr="0061400C">
        <w:rPr>
          <w:rFonts w:ascii="Consolas" w:eastAsia="Times New Roman" w:hAnsi="Consolas" w:cs="Times New Roman"/>
          <w:color w:val="D6D6DD"/>
          <w:sz w:val="21"/>
          <w:szCs w:val="21"/>
        </w:rPr>
        <w:t>)</w:t>
      </w:r>
    </w:p>
    <w:p w14:paraId="1EE2F6D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lbl_collision_time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setText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f</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87C3FF"/>
          <w:sz w:val="21"/>
          <w:szCs w:val="21"/>
        </w:rPr>
        <w:t>ga_result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'estimated_collision_time_s'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:.1f</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E394DC"/>
          <w:sz w:val="21"/>
          <w:szCs w:val="21"/>
        </w:rPr>
        <w:t xml:space="preserve"> s"</w:t>
      </w:r>
      <w:r w:rsidRPr="0061400C">
        <w:rPr>
          <w:rFonts w:ascii="Consolas" w:eastAsia="Times New Roman" w:hAnsi="Consolas" w:cs="Times New Roman"/>
          <w:color w:val="D6D6DD"/>
          <w:sz w:val="21"/>
          <w:szCs w:val="21"/>
        </w:rPr>
        <w:t>)</w:t>
      </w:r>
    </w:p>
    <w:p w14:paraId="0425018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lastRenderedPageBreak/>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lbl_miss_distance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setText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f</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87C3FF"/>
          <w:sz w:val="21"/>
          <w:szCs w:val="21"/>
        </w:rPr>
        <w:t>ga_result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'estimated_miss_distance_km'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1000</w:t>
      </w:r>
      <w:r w:rsidRPr="0061400C">
        <w:rPr>
          <w:rFonts w:ascii="Consolas" w:eastAsia="Times New Roman" w:hAnsi="Consolas" w:cs="Times New Roman"/>
          <w:color w:val="82D2CE"/>
          <w:sz w:val="21"/>
          <w:szCs w:val="21"/>
        </w:rPr>
        <w:t>:.1f</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E394DC"/>
          <w:sz w:val="21"/>
          <w:szCs w:val="21"/>
        </w:rPr>
        <w:t xml:space="preserve"> m"</w:t>
      </w:r>
      <w:r w:rsidRPr="0061400C">
        <w:rPr>
          <w:rFonts w:ascii="Consolas" w:eastAsia="Times New Roman" w:hAnsi="Consolas" w:cs="Times New Roman"/>
          <w:color w:val="D6D6DD"/>
          <w:sz w:val="21"/>
          <w:szCs w:val="21"/>
        </w:rPr>
        <w:t>)</w:t>
      </w:r>
    </w:p>
    <w:p w14:paraId="1AB88D4F"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3511CD7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Plot trajectory</w:t>
      </w:r>
    </w:p>
    <w:p w14:paraId="0703354E"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canvas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plot_trajectory</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ga_ctx</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ga_result</w:t>
      </w:r>
      <w:r w:rsidRPr="0061400C">
        <w:rPr>
          <w:rFonts w:ascii="Consolas" w:eastAsia="Times New Roman" w:hAnsi="Consolas" w:cs="Times New Roman"/>
          <w:color w:val="D6D6DD"/>
          <w:sz w:val="21"/>
          <w:szCs w:val="21"/>
        </w:rPr>
        <w:t>)</w:t>
      </w:r>
    </w:p>
    <w:p w14:paraId="2120AF3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7DEF1F4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E4E4E4"/>
          <w:sz w:val="21"/>
          <w:szCs w:val="21"/>
        </w:rPr>
        <w:t># Log engagement</w:t>
      </w:r>
    </w:p>
    <w:p w14:paraId="598F02F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ts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datetime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utcnow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strftime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"%Y-%m-</w:t>
      </w:r>
      <w:r w:rsidRPr="0061400C">
        <w:rPr>
          <w:rFonts w:ascii="Consolas" w:eastAsia="Times New Roman" w:hAnsi="Consolas" w:cs="Times New Roman"/>
          <w:color w:val="F8C762"/>
          <w:sz w:val="21"/>
          <w:szCs w:val="21"/>
        </w:rPr>
        <w:t>%d</w:t>
      </w:r>
      <w:r w:rsidRPr="0061400C">
        <w:rPr>
          <w:rFonts w:ascii="Consolas" w:eastAsia="Times New Roman" w:hAnsi="Consolas" w:cs="Times New Roman"/>
          <w:color w:val="E394DC"/>
          <w:sz w:val="21"/>
          <w:szCs w:val="21"/>
        </w:rPr>
        <w:t xml:space="preserve"> %H:%M:%S UTC"</w:t>
      </w:r>
      <w:r w:rsidRPr="0061400C">
        <w:rPr>
          <w:rFonts w:ascii="Consolas" w:eastAsia="Times New Roman" w:hAnsi="Consolas" w:cs="Times New Roman"/>
          <w:color w:val="D6D6DD"/>
          <w:sz w:val="21"/>
          <w:szCs w:val="21"/>
        </w:rPr>
        <w:t>)</w:t>
      </w:r>
    </w:p>
    <w:p w14:paraId="5E727FD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log_engagement</w:t>
      </w:r>
      <w:r w:rsidRPr="0061400C">
        <w:rPr>
          <w:rFonts w:ascii="Consolas" w:eastAsia="Times New Roman" w:hAnsi="Consolas" w:cs="Times New Roman"/>
          <w:color w:val="D6D6DD"/>
          <w:sz w:val="21"/>
          <w:szCs w:val="21"/>
        </w:rPr>
        <w:t>(</w:t>
      </w:r>
    </w:p>
    <w:p w14:paraId="699F7CC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timestamp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ts</w:t>
      </w:r>
      <w:r w:rsidRPr="0061400C">
        <w:rPr>
          <w:rFonts w:ascii="Consolas" w:eastAsia="Times New Roman" w:hAnsi="Consolas" w:cs="Times New Roman"/>
          <w:color w:val="D6D6DD"/>
          <w:sz w:val="21"/>
          <w:szCs w:val="21"/>
        </w:rPr>
        <w:t>,</w:t>
      </w:r>
    </w:p>
    <w:p w14:paraId="26839D9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threat_type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threat_label</w:t>
      </w:r>
      <w:r w:rsidRPr="0061400C">
        <w:rPr>
          <w:rFonts w:ascii="Consolas" w:eastAsia="Times New Roman" w:hAnsi="Consolas" w:cs="Times New Roman"/>
          <w:color w:val="D6D6DD"/>
          <w:sz w:val="21"/>
          <w:szCs w:val="21"/>
        </w:rPr>
        <w:t>,</w:t>
      </w:r>
    </w:p>
    <w:p w14:paraId="2240760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distance_km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distance</w:t>
      </w:r>
      <w:r w:rsidRPr="0061400C">
        <w:rPr>
          <w:rFonts w:ascii="Consolas" w:eastAsia="Times New Roman" w:hAnsi="Consolas" w:cs="Times New Roman"/>
          <w:color w:val="D6D6DD"/>
          <w:sz w:val="21"/>
          <w:szCs w:val="21"/>
        </w:rPr>
        <w:t>,</w:t>
      </w:r>
    </w:p>
    <w:p w14:paraId="1DFCC6C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speed_mach</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speed_mach</w:t>
      </w:r>
      <w:r w:rsidRPr="0061400C">
        <w:rPr>
          <w:rFonts w:ascii="Consolas" w:eastAsia="Times New Roman" w:hAnsi="Consolas" w:cs="Times New Roman"/>
          <w:color w:val="D6D6DD"/>
          <w:sz w:val="21"/>
          <w:szCs w:val="21"/>
        </w:rPr>
        <w:t>,</w:t>
      </w:r>
    </w:p>
    <w:p w14:paraId="0562B12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altitude_km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altitude</w:t>
      </w:r>
      <w:r w:rsidRPr="0061400C">
        <w:rPr>
          <w:rFonts w:ascii="Consolas" w:eastAsia="Times New Roman" w:hAnsi="Consolas" w:cs="Times New Roman"/>
          <w:color w:val="D6D6DD"/>
          <w:sz w:val="21"/>
          <w:szCs w:val="21"/>
        </w:rPr>
        <w:t>,</w:t>
      </w:r>
    </w:p>
    <w:p w14:paraId="3632545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risk_level</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risk</w:t>
      </w:r>
      <w:r w:rsidRPr="0061400C">
        <w:rPr>
          <w:rFonts w:ascii="Consolas" w:eastAsia="Times New Roman" w:hAnsi="Consolas" w:cs="Times New Roman"/>
          <w:color w:val="D6D6DD"/>
          <w:sz w:val="21"/>
          <w:szCs w:val="21"/>
        </w:rPr>
        <w:t>,</w:t>
      </w:r>
    </w:p>
    <w:p w14:paraId="43D9A80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suggested_action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action</w:t>
      </w:r>
      <w:r w:rsidRPr="0061400C">
        <w:rPr>
          <w:rFonts w:ascii="Consolas" w:eastAsia="Times New Roman" w:hAnsi="Consolas" w:cs="Times New Roman"/>
          <w:color w:val="D6D6DD"/>
          <w:sz w:val="21"/>
          <w:szCs w:val="21"/>
        </w:rPr>
        <w:t>,</w:t>
      </w:r>
    </w:p>
    <w:p w14:paraId="100EFC8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chosen_interceptors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names</w:t>
      </w:r>
      <w:r w:rsidRPr="0061400C">
        <w:rPr>
          <w:rFonts w:ascii="Consolas" w:eastAsia="Times New Roman" w:hAnsi="Consolas" w:cs="Times New Roman"/>
          <w:color w:val="D6D6DD"/>
          <w:sz w:val="21"/>
          <w:szCs w:val="21"/>
        </w:rPr>
        <w:t>,</w:t>
      </w:r>
    </w:p>
    <w:p w14:paraId="29FA18B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ga_result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str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ga_result</w:t>
      </w:r>
      <w:r w:rsidRPr="0061400C">
        <w:rPr>
          <w:rFonts w:ascii="Consolas" w:eastAsia="Times New Roman" w:hAnsi="Consolas" w:cs="Times New Roman"/>
          <w:color w:val="D6D6DD"/>
          <w:sz w:val="21"/>
          <w:szCs w:val="21"/>
        </w:rPr>
        <w:t>),</w:t>
      </w:r>
    </w:p>
    <w:p w14:paraId="7A93DAC1"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p>
    <w:p w14:paraId="153C24F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load_history</w:t>
      </w:r>
      <w:r w:rsidRPr="0061400C">
        <w:rPr>
          <w:rFonts w:ascii="Consolas" w:eastAsia="Times New Roman" w:hAnsi="Consolas" w:cs="Times New Roman"/>
          <w:color w:val="D6D6DD"/>
          <w:sz w:val="21"/>
          <w:szCs w:val="21"/>
        </w:rPr>
        <w:t>()</w:t>
      </w:r>
    </w:p>
    <w:p w14:paraId="3F63AF97"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p>
    <w:p w14:paraId="6E53F7B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_populate_csp_table</w:t>
      </w:r>
      <w:r w:rsidRPr="0061400C">
        <w:rPr>
          <w:rFonts w:ascii="Consolas" w:eastAsia="Times New Roman" w:hAnsi="Consolas" w:cs="Times New Roman"/>
          <w:color w:val="E4E4E4"/>
          <w:sz w:val="21"/>
          <w:szCs w:val="21"/>
        </w:rPr>
        <w:t>(</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D6D6DD"/>
          <w:sz w:val="21"/>
          <w:szCs w:val="21"/>
        </w:rPr>
        <w:t>evaluated</w:t>
      </w:r>
      <w:r w:rsidRPr="0061400C">
        <w:rPr>
          <w:rFonts w:ascii="Consolas" w:eastAsia="Times New Roman" w:hAnsi="Consolas" w:cs="Times New Roman"/>
          <w:color w:val="E4E4E4"/>
          <w:sz w:val="21"/>
          <w:szCs w:val="21"/>
        </w:rPr>
        <w:t>):</w:t>
      </w:r>
    </w:p>
    <w:p w14:paraId="2653FD3B"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tbl_csp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setRowCount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len</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evaluated</w:t>
      </w:r>
      <w:r w:rsidRPr="0061400C">
        <w:rPr>
          <w:rFonts w:ascii="Consolas" w:eastAsia="Times New Roman" w:hAnsi="Consolas" w:cs="Times New Roman"/>
          <w:color w:val="D6D6DD"/>
          <w:sz w:val="21"/>
          <w:szCs w:val="21"/>
        </w:rPr>
        <w:t>))</w:t>
      </w:r>
    </w:p>
    <w:p w14:paraId="7F2685B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for</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2D2CE"/>
          <w:sz w:val="21"/>
          <w:szCs w:val="21"/>
        </w:rPr>
        <w:t>enumerate</w:t>
      </w:r>
      <w:r w:rsidRPr="0061400C">
        <w:rPr>
          <w:rFonts w:ascii="Consolas" w:eastAsia="Times New Roman" w:hAnsi="Consolas" w:cs="Times New Roman"/>
          <w:color w:val="D6D6DD"/>
          <w:sz w:val="21"/>
          <w:szCs w:val="21"/>
        </w:rPr>
        <w:t>(</w:t>
      </w:r>
      <w:r w:rsidRPr="0061400C">
        <w:rPr>
          <w:rFonts w:ascii="Consolas" w:eastAsia="Times New Roman" w:hAnsi="Consolas" w:cs="Times New Roman"/>
          <w:i/>
          <w:iCs/>
          <w:color w:val="D6D6DD"/>
          <w:sz w:val="21"/>
          <w:szCs w:val="21"/>
        </w:rPr>
        <w:t>evaluated</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w:t>
      </w:r>
    </w:p>
    <w:p w14:paraId="03E5A48A"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tbl_csp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0</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"interceptor"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"name"</w:t>
      </w:r>
      <w:r w:rsidRPr="0061400C">
        <w:rPr>
          <w:rFonts w:ascii="Consolas" w:eastAsia="Times New Roman" w:hAnsi="Consolas" w:cs="Times New Roman"/>
          <w:color w:val="D6D6DD"/>
          <w:sz w:val="21"/>
          <w:szCs w:val="21"/>
        </w:rPr>
        <w:t>]))</w:t>
      </w:r>
    </w:p>
    <w:p w14:paraId="1BE605C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feasible_text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"Yes"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"feasible"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else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"No"</w:t>
      </w:r>
    </w:p>
    <w:p w14:paraId="6279176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tbl_csp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1</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feasible_text</w:t>
      </w:r>
      <w:r w:rsidRPr="0061400C">
        <w:rPr>
          <w:rFonts w:ascii="Consolas" w:eastAsia="Times New Roman" w:hAnsi="Consolas" w:cs="Times New Roman"/>
          <w:color w:val="D6D6DD"/>
          <w:sz w:val="21"/>
          <w:szCs w:val="21"/>
        </w:rPr>
        <w:t>))</w:t>
      </w:r>
    </w:p>
    <w:p w14:paraId="5A83E8B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tbl_csp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2</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f</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'score'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2D2CE"/>
          <w:sz w:val="21"/>
          <w:szCs w:val="21"/>
        </w:rPr>
        <w:t>:.2f</w:t>
      </w:r>
      <w:r w:rsidRPr="0061400C">
        <w:rPr>
          <w:rFonts w:ascii="Consolas" w:eastAsia="Times New Roman" w:hAnsi="Consolas" w:cs="Times New Roman"/>
          <w:color w:val="F8C762"/>
          <w:sz w:val="21"/>
          <w:szCs w:val="21"/>
        </w:rPr>
        <w:t>}</w:t>
      </w:r>
      <w:r w:rsidRPr="0061400C">
        <w:rPr>
          <w:rFonts w:ascii="Consolas" w:eastAsia="Times New Roman" w:hAnsi="Consolas" w:cs="Times New Roman"/>
          <w:color w:val="E394DC"/>
          <w:sz w:val="21"/>
          <w:szCs w:val="21"/>
        </w:rPr>
        <w:t>"</w:t>
      </w:r>
      <w:r w:rsidRPr="0061400C">
        <w:rPr>
          <w:rFonts w:ascii="Consolas" w:eastAsia="Times New Roman" w:hAnsi="Consolas" w:cs="Times New Roman"/>
          <w:color w:val="D6D6DD"/>
          <w:sz w:val="21"/>
          <w:szCs w:val="21"/>
        </w:rPr>
        <w:t>))</w:t>
      </w:r>
    </w:p>
    <w:p w14:paraId="1184937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join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"reasons"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row</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"reasons"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82D2CE"/>
          <w:sz w:val="21"/>
          <w:szCs w:val="21"/>
        </w:rPr>
        <w:t>else</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w:t>
      </w:r>
    </w:p>
    <w:p w14:paraId="26194EC3"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i/>
          <w:iCs/>
          <w:color w:val="CC7C8A"/>
          <w:sz w:val="21"/>
          <w:szCs w:val="21"/>
        </w:rPr>
        <w:t>self</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AAA0FA"/>
          <w:sz w:val="21"/>
          <w:szCs w:val="21"/>
        </w:rPr>
        <w:t>tbl_csp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3</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QTableWidgetItem</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reasons</w:t>
      </w:r>
      <w:r w:rsidRPr="0061400C">
        <w:rPr>
          <w:rFonts w:ascii="Consolas" w:eastAsia="Times New Roman" w:hAnsi="Consolas" w:cs="Times New Roman"/>
          <w:color w:val="D6D6DD"/>
          <w:sz w:val="21"/>
          <w:szCs w:val="21"/>
        </w:rPr>
        <w:t>))</w:t>
      </w:r>
    </w:p>
    <w:p w14:paraId="33EF5A38"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0064E5D9"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82D2CE"/>
          <w:sz w:val="21"/>
          <w:szCs w:val="21"/>
        </w:rPr>
        <w:t>def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b/>
          <w:bCs/>
          <w:color w:val="EFB080"/>
          <w:sz w:val="21"/>
          <w:szCs w:val="21"/>
        </w:rPr>
        <w:t>run_app</w:t>
      </w:r>
      <w:r w:rsidRPr="0061400C">
        <w:rPr>
          <w:rFonts w:ascii="Consolas" w:eastAsia="Times New Roman" w:hAnsi="Consolas" w:cs="Times New Roman"/>
          <w:color w:val="E4E4E4"/>
          <w:sz w:val="21"/>
          <w:szCs w:val="21"/>
        </w:rPr>
        <w:t>():</w:t>
      </w:r>
    </w:p>
    <w:p w14:paraId="39D25E98"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init_db</w:t>
      </w:r>
      <w:r w:rsidRPr="0061400C">
        <w:rPr>
          <w:rFonts w:ascii="Consolas" w:eastAsia="Times New Roman" w:hAnsi="Consolas" w:cs="Times New Roman"/>
          <w:color w:val="D6D6DD"/>
          <w:sz w:val="21"/>
          <w:szCs w:val="21"/>
        </w:rPr>
        <w:t>()</w:t>
      </w:r>
    </w:p>
    <w:p w14:paraId="5683BFD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app</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QtWidgets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QApplication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CCCCCC"/>
          <w:sz w:val="21"/>
          <w:szCs w:val="21"/>
        </w:rPr>
        <w:t>sys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argv</w:t>
      </w:r>
      <w:r w:rsidRPr="0061400C">
        <w:rPr>
          <w:rFonts w:ascii="Consolas" w:eastAsia="Times New Roman" w:hAnsi="Consolas" w:cs="Times New Roman"/>
          <w:color w:val="D6D6DD"/>
          <w:sz w:val="21"/>
          <w:szCs w:val="21"/>
        </w:rPr>
        <w:t>)</w:t>
      </w:r>
    </w:p>
    <w:p w14:paraId="176476E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app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setStyle</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394DC"/>
          <w:sz w:val="21"/>
          <w:szCs w:val="21"/>
        </w:rPr>
        <w:t>"Fusion"</w:t>
      </w:r>
      <w:r w:rsidRPr="0061400C">
        <w:rPr>
          <w:rFonts w:ascii="Consolas" w:eastAsia="Times New Roman" w:hAnsi="Consolas" w:cs="Times New Roman"/>
          <w:color w:val="D6D6DD"/>
          <w:sz w:val="21"/>
          <w:szCs w:val="21"/>
        </w:rPr>
        <w:t>)</w:t>
      </w:r>
    </w:p>
    <w:p w14:paraId="04331C52"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win</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MainWindow</w:t>
      </w:r>
      <w:r w:rsidRPr="0061400C">
        <w:rPr>
          <w:rFonts w:ascii="Consolas" w:eastAsia="Times New Roman" w:hAnsi="Consolas" w:cs="Times New Roman"/>
          <w:color w:val="D6D6DD"/>
          <w:sz w:val="21"/>
          <w:szCs w:val="21"/>
        </w:rPr>
        <w:t>()</w:t>
      </w:r>
    </w:p>
    <w:p w14:paraId="37D22E70"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win</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show</w:t>
      </w:r>
      <w:r w:rsidRPr="0061400C">
        <w:rPr>
          <w:rFonts w:ascii="Consolas" w:eastAsia="Times New Roman" w:hAnsi="Consolas" w:cs="Times New Roman"/>
          <w:color w:val="D6D6DD"/>
          <w:sz w:val="21"/>
          <w:szCs w:val="21"/>
        </w:rPr>
        <w:t>()</w:t>
      </w:r>
    </w:p>
    <w:p w14:paraId="154C3E74"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CCCCCC"/>
          <w:sz w:val="21"/>
          <w:szCs w:val="21"/>
        </w:rPr>
        <w:t>sys</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exit</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87C3FF"/>
          <w:sz w:val="21"/>
          <w:szCs w:val="21"/>
        </w:rPr>
        <w:t>app</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BC88D"/>
          <w:sz w:val="21"/>
          <w:szCs w:val="21"/>
        </w:rPr>
        <w:t>exec_</w:t>
      </w:r>
      <w:r w:rsidRPr="0061400C">
        <w:rPr>
          <w:rFonts w:ascii="Consolas" w:eastAsia="Times New Roman" w:hAnsi="Consolas" w:cs="Times New Roman"/>
          <w:color w:val="D6D6DD"/>
          <w:sz w:val="21"/>
          <w:szCs w:val="21"/>
        </w:rPr>
        <w:t>())</w:t>
      </w:r>
    </w:p>
    <w:p w14:paraId="2904B1B9"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p>
    <w:p w14:paraId="3422C7EC"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i/>
          <w:iCs/>
          <w:color w:val="82D2CE"/>
          <w:sz w:val="21"/>
          <w:szCs w:val="21"/>
        </w:rPr>
        <w:lastRenderedPageBreak/>
        <w:t>if</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87C3FF"/>
          <w:sz w:val="21"/>
          <w:szCs w:val="21"/>
        </w:rPr>
        <w:t>__name__</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D6D6DD"/>
          <w:sz w:val="21"/>
          <w:szCs w:val="21"/>
        </w:rPr>
        <w:t>==</w:t>
      </w: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394DC"/>
          <w:sz w:val="21"/>
          <w:szCs w:val="21"/>
        </w:rPr>
        <w:t>"__main__"</w:t>
      </w:r>
      <w:r w:rsidRPr="0061400C">
        <w:rPr>
          <w:rFonts w:ascii="Consolas" w:eastAsia="Times New Roman" w:hAnsi="Consolas" w:cs="Times New Roman"/>
          <w:color w:val="E4E4E4"/>
          <w:sz w:val="21"/>
          <w:szCs w:val="21"/>
        </w:rPr>
        <w:t>:</w:t>
      </w:r>
    </w:p>
    <w:p w14:paraId="355C67AD" w14:textId="77777777" w:rsidR="0061400C" w:rsidRPr="0061400C" w:rsidRDefault="0061400C" w:rsidP="0061400C">
      <w:pPr>
        <w:shd w:val="clear" w:color="auto" w:fill="181818"/>
        <w:spacing w:after="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t xml:space="preserve">    </w:t>
      </w:r>
      <w:r w:rsidRPr="0061400C">
        <w:rPr>
          <w:rFonts w:ascii="Consolas" w:eastAsia="Times New Roman" w:hAnsi="Consolas" w:cs="Times New Roman"/>
          <w:color w:val="EBC88D"/>
          <w:sz w:val="21"/>
          <w:szCs w:val="21"/>
        </w:rPr>
        <w:t>run_app</w:t>
      </w:r>
      <w:r w:rsidRPr="0061400C">
        <w:rPr>
          <w:rFonts w:ascii="Consolas" w:eastAsia="Times New Roman" w:hAnsi="Consolas" w:cs="Times New Roman"/>
          <w:color w:val="D6D6DD"/>
          <w:sz w:val="21"/>
          <w:szCs w:val="21"/>
        </w:rPr>
        <w:t>()</w:t>
      </w:r>
    </w:p>
    <w:p w14:paraId="35022181" w14:textId="77777777" w:rsidR="0061400C" w:rsidRPr="0061400C" w:rsidRDefault="0061400C" w:rsidP="0061400C">
      <w:pPr>
        <w:shd w:val="clear" w:color="auto" w:fill="181818"/>
        <w:spacing w:after="240" w:line="285" w:lineRule="atLeast"/>
        <w:rPr>
          <w:rFonts w:ascii="Consolas" w:eastAsia="Times New Roman" w:hAnsi="Consolas" w:cs="Times New Roman"/>
          <w:color w:val="E4E4E4"/>
          <w:sz w:val="21"/>
          <w:szCs w:val="21"/>
        </w:rPr>
      </w:pPr>
      <w:r w:rsidRPr="0061400C">
        <w:rPr>
          <w:rFonts w:ascii="Consolas" w:eastAsia="Times New Roman" w:hAnsi="Consolas" w:cs="Times New Roman"/>
          <w:color w:val="E4E4E4"/>
          <w:sz w:val="21"/>
          <w:szCs w:val="21"/>
        </w:rPr>
        <w:br/>
      </w:r>
    </w:p>
    <w:p w14:paraId="4176E52E" w14:textId="7E93743B" w:rsidR="0061400C" w:rsidRDefault="00A7499C" w:rsidP="001A342B">
      <w:pPr>
        <w:rPr>
          <w:rStyle w:val="Strong"/>
          <w:color w:val="1F497D" w:themeColor="text2"/>
          <w:sz w:val="28"/>
          <w:szCs w:val="28"/>
        </w:rPr>
      </w:pPr>
      <w:r w:rsidRPr="00A7499C">
        <w:rPr>
          <w:rStyle w:val="Strong"/>
          <w:color w:val="1F497D" w:themeColor="text2"/>
          <w:sz w:val="28"/>
          <w:szCs w:val="28"/>
        </w:rPr>
        <w:t>OUTPUT</w:t>
      </w:r>
      <w:r>
        <w:rPr>
          <w:rStyle w:val="Strong"/>
          <w:color w:val="1F497D" w:themeColor="text2"/>
          <w:sz w:val="28"/>
          <w:szCs w:val="28"/>
        </w:rPr>
        <w:t>:</w:t>
      </w:r>
    </w:p>
    <w:p w14:paraId="7BFADBDA" w14:textId="3FE53361" w:rsidR="00A7499C" w:rsidRPr="00A7499C" w:rsidRDefault="00A7499C" w:rsidP="001A342B">
      <w:pPr>
        <w:rPr>
          <w:rStyle w:val="Strong"/>
          <w:color w:val="1F497D" w:themeColor="text2"/>
          <w:sz w:val="28"/>
          <w:szCs w:val="28"/>
        </w:rPr>
      </w:pPr>
      <w:r w:rsidRPr="00A7499C">
        <w:rPr>
          <w:rStyle w:val="Strong"/>
          <w:color w:val="1F497D" w:themeColor="text2"/>
          <w:sz w:val="28"/>
          <w:szCs w:val="28"/>
        </w:rPr>
        <w:drawing>
          <wp:inline distT="0" distB="0" distL="0" distR="0" wp14:anchorId="56F0E92D" wp14:editId="7D5EA088">
            <wp:extent cx="5486400" cy="3622675"/>
            <wp:effectExtent l="0" t="0" r="0" b="0"/>
            <wp:docPr id="146770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04706" name=""/>
                    <pic:cNvPicPr/>
                  </pic:nvPicPr>
                  <pic:blipFill>
                    <a:blip r:embed="rId8"/>
                    <a:stretch>
                      <a:fillRect/>
                    </a:stretch>
                  </pic:blipFill>
                  <pic:spPr>
                    <a:xfrm>
                      <a:off x="0" y="0"/>
                      <a:ext cx="5486400" cy="3622675"/>
                    </a:xfrm>
                    <a:prstGeom prst="rect">
                      <a:avLst/>
                    </a:prstGeom>
                  </pic:spPr>
                </pic:pic>
              </a:graphicData>
            </a:graphic>
          </wp:inline>
        </w:drawing>
      </w:r>
    </w:p>
    <w:sectPr w:rsidR="00A7499C" w:rsidRPr="00A7499C" w:rsidSect="001A342B">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F16F1" w14:textId="77777777" w:rsidR="00232F86" w:rsidRDefault="00232F86" w:rsidP="00EB6D2B">
      <w:pPr>
        <w:spacing w:after="0" w:line="240" w:lineRule="auto"/>
      </w:pPr>
      <w:r>
        <w:separator/>
      </w:r>
    </w:p>
  </w:endnote>
  <w:endnote w:type="continuationSeparator" w:id="0">
    <w:p w14:paraId="76D823D6" w14:textId="77777777" w:rsidR="00232F86" w:rsidRDefault="00232F86" w:rsidP="00EB6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CF215" w14:textId="77777777" w:rsidR="00232F86" w:rsidRDefault="00232F86" w:rsidP="00EB6D2B">
      <w:pPr>
        <w:spacing w:after="0" w:line="240" w:lineRule="auto"/>
      </w:pPr>
      <w:r>
        <w:separator/>
      </w:r>
    </w:p>
  </w:footnote>
  <w:footnote w:type="continuationSeparator" w:id="0">
    <w:p w14:paraId="6605882E" w14:textId="77777777" w:rsidR="00232F86" w:rsidRDefault="00232F86" w:rsidP="00EB6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1633D"/>
    <w:multiLevelType w:val="multilevel"/>
    <w:tmpl w:val="D07C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54DAC"/>
    <w:multiLevelType w:val="multilevel"/>
    <w:tmpl w:val="F8F4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C56C1"/>
    <w:multiLevelType w:val="multilevel"/>
    <w:tmpl w:val="039A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A1221"/>
    <w:multiLevelType w:val="multilevel"/>
    <w:tmpl w:val="5710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273FE"/>
    <w:multiLevelType w:val="multilevel"/>
    <w:tmpl w:val="4B18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4F3EF3"/>
    <w:multiLevelType w:val="multilevel"/>
    <w:tmpl w:val="7D4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54834"/>
    <w:multiLevelType w:val="multilevel"/>
    <w:tmpl w:val="7F40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A0AC3"/>
    <w:multiLevelType w:val="multilevel"/>
    <w:tmpl w:val="F992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91825"/>
    <w:multiLevelType w:val="multilevel"/>
    <w:tmpl w:val="03F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A20F4"/>
    <w:multiLevelType w:val="multilevel"/>
    <w:tmpl w:val="B34E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45A2C"/>
    <w:multiLevelType w:val="multilevel"/>
    <w:tmpl w:val="3E82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326F23"/>
    <w:multiLevelType w:val="multilevel"/>
    <w:tmpl w:val="C2FA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3717C"/>
    <w:multiLevelType w:val="multilevel"/>
    <w:tmpl w:val="00E4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F6D44"/>
    <w:multiLevelType w:val="multilevel"/>
    <w:tmpl w:val="374A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95B64"/>
    <w:multiLevelType w:val="multilevel"/>
    <w:tmpl w:val="92EE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ED688D"/>
    <w:multiLevelType w:val="multilevel"/>
    <w:tmpl w:val="869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72FBF"/>
    <w:multiLevelType w:val="multilevel"/>
    <w:tmpl w:val="02CA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854C0"/>
    <w:multiLevelType w:val="multilevel"/>
    <w:tmpl w:val="FC90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93B96"/>
    <w:multiLevelType w:val="multilevel"/>
    <w:tmpl w:val="6E042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B81A3A"/>
    <w:multiLevelType w:val="multilevel"/>
    <w:tmpl w:val="9A4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0E560E"/>
    <w:multiLevelType w:val="multilevel"/>
    <w:tmpl w:val="2892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DD0AB7"/>
    <w:multiLevelType w:val="multilevel"/>
    <w:tmpl w:val="926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B50B2"/>
    <w:multiLevelType w:val="multilevel"/>
    <w:tmpl w:val="E1482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8D0D95"/>
    <w:multiLevelType w:val="multilevel"/>
    <w:tmpl w:val="5C7A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714721">
    <w:abstractNumId w:val="8"/>
  </w:num>
  <w:num w:numId="2" w16cid:durableId="4023334">
    <w:abstractNumId w:val="6"/>
  </w:num>
  <w:num w:numId="3" w16cid:durableId="854534226">
    <w:abstractNumId w:val="5"/>
  </w:num>
  <w:num w:numId="4" w16cid:durableId="1654723077">
    <w:abstractNumId w:val="4"/>
  </w:num>
  <w:num w:numId="5" w16cid:durableId="1164856564">
    <w:abstractNumId w:val="7"/>
  </w:num>
  <w:num w:numId="6" w16cid:durableId="1680309086">
    <w:abstractNumId w:val="3"/>
  </w:num>
  <w:num w:numId="7" w16cid:durableId="39869310">
    <w:abstractNumId w:val="2"/>
  </w:num>
  <w:num w:numId="8" w16cid:durableId="212693411">
    <w:abstractNumId w:val="1"/>
  </w:num>
  <w:num w:numId="9" w16cid:durableId="1425304839">
    <w:abstractNumId w:val="0"/>
  </w:num>
  <w:num w:numId="10" w16cid:durableId="1854686912">
    <w:abstractNumId w:val="16"/>
  </w:num>
  <w:num w:numId="11" w16cid:durableId="715392880">
    <w:abstractNumId w:val="25"/>
  </w:num>
  <w:num w:numId="12" w16cid:durableId="1435904243">
    <w:abstractNumId w:val="32"/>
  </w:num>
  <w:num w:numId="13" w16cid:durableId="1076592055">
    <w:abstractNumId w:val="19"/>
  </w:num>
  <w:num w:numId="14" w16cid:durableId="1606843340">
    <w:abstractNumId w:val="17"/>
  </w:num>
  <w:num w:numId="15" w16cid:durableId="1930894082">
    <w:abstractNumId w:val="9"/>
  </w:num>
  <w:num w:numId="16" w16cid:durableId="583028547">
    <w:abstractNumId w:val="20"/>
  </w:num>
  <w:num w:numId="17" w16cid:durableId="1251233163">
    <w:abstractNumId w:val="31"/>
  </w:num>
  <w:num w:numId="18" w16cid:durableId="431826439">
    <w:abstractNumId w:val="10"/>
  </w:num>
  <w:num w:numId="19" w16cid:durableId="1059668370">
    <w:abstractNumId w:val="18"/>
  </w:num>
  <w:num w:numId="20" w16cid:durableId="2019841406">
    <w:abstractNumId w:val="14"/>
  </w:num>
  <w:num w:numId="21" w16cid:durableId="1804885295">
    <w:abstractNumId w:val="11"/>
  </w:num>
  <w:num w:numId="22" w16cid:durableId="330375214">
    <w:abstractNumId w:val="13"/>
  </w:num>
  <w:num w:numId="23" w16cid:durableId="310596646">
    <w:abstractNumId w:val="21"/>
  </w:num>
  <w:num w:numId="24" w16cid:durableId="10449130">
    <w:abstractNumId w:val="27"/>
  </w:num>
  <w:num w:numId="25" w16cid:durableId="645203420">
    <w:abstractNumId w:val="12"/>
  </w:num>
  <w:num w:numId="26" w16cid:durableId="262421388">
    <w:abstractNumId w:val="28"/>
  </w:num>
  <w:num w:numId="27" w16cid:durableId="1164201785">
    <w:abstractNumId w:val="15"/>
  </w:num>
  <w:num w:numId="28" w16cid:durableId="1832064950">
    <w:abstractNumId w:val="30"/>
  </w:num>
  <w:num w:numId="29" w16cid:durableId="447895079">
    <w:abstractNumId w:val="24"/>
  </w:num>
  <w:num w:numId="30" w16cid:durableId="20134878">
    <w:abstractNumId w:val="23"/>
  </w:num>
  <w:num w:numId="31" w16cid:durableId="222637858">
    <w:abstractNumId w:val="26"/>
  </w:num>
  <w:num w:numId="32" w16cid:durableId="1508668312">
    <w:abstractNumId w:val="29"/>
  </w:num>
  <w:num w:numId="33" w16cid:durableId="19500410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34"/>
    <w:rsid w:val="00034616"/>
    <w:rsid w:val="0006063C"/>
    <w:rsid w:val="0015074B"/>
    <w:rsid w:val="001A342B"/>
    <w:rsid w:val="00232F86"/>
    <w:rsid w:val="0029639D"/>
    <w:rsid w:val="002C65EE"/>
    <w:rsid w:val="00307222"/>
    <w:rsid w:val="00326F90"/>
    <w:rsid w:val="00426B20"/>
    <w:rsid w:val="00610D36"/>
    <w:rsid w:val="0061400C"/>
    <w:rsid w:val="009C26AB"/>
    <w:rsid w:val="00A7499C"/>
    <w:rsid w:val="00AA1D8D"/>
    <w:rsid w:val="00B47730"/>
    <w:rsid w:val="00CB0664"/>
    <w:rsid w:val="00D31CD9"/>
    <w:rsid w:val="00D45108"/>
    <w:rsid w:val="00DC233C"/>
    <w:rsid w:val="00EB6D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B6699"/>
  <w14:defaultImageDpi w14:val="300"/>
  <w15:docId w15:val="{33E8F2FE-AA1A-4D56-9965-6BDCC6482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1A342B"/>
  </w:style>
  <w:style w:type="paragraph" w:styleId="NormalWeb">
    <w:name w:val="Normal (Web)"/>
    <w:basedOn w:val="Normal"/>
    <w:uiPriority w:val="99"/>
    <w:unhideWhenUsed/>
    <w:rsid w:val="0061400C"/>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61400C"/>
  </w:style>
  <w:style w:type="paragraph" w:customStyle="1" w:styleId="msonormal0">
    <w:name w:val="msonormal"/>
    <w:basedOn w:val="Normal"/>
    <w:rsid w:val="0061400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24</Pages>
  <Words>3466</Words>
  <Characters>28424</Characters>
  <Application>Microsoft Office Word</Application>
  <DocSecurity>0</DocSecurity>
  <Lines>1052</Lines>
  <Paragraphs>911</Paragraphs>
  <ScaleCrop>false</ScaleCrop>
  <HeadingPairs>
    <vt:vector size="2" baseType="variant">
      <vt:variant>
        <vt:lpstr>Title</vt:lpstr>
      </vt:variant>
      <vt:variant>
        <vt:i4>1</vt:i4>
      </vt:variant>
    </vt:vector>
  </HeadingPairs>
  <TitlesOfParts>
    <vt:vector size="1" baseType="lpstr">
      <vt:lpstr/>
    </vt:vector>
  </TitlesOfParts>
  <Manager/>
  <Company>BSSE-5A</Company>
  <LinksUpToDate>false</LinksUpToDate>
  <CharactersWithSpaces>30979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AIR DEFENSE</dc:title>
  <dc:subject>PROJECT REPORT</dc:subject>
  <dc:creator>HIBA ZAHOOR (FA23-BSE-043), TALAL HAMID (FA23-BSE-108</dc:creator>
  <cp:keywords/>
  <dc:description>generated by python-docx</dc:description>
  <cp:lastModifiedBy>Muhammad Talal Hamid</cp:lastModifiedBy>
  <cp:revision>6</cp:revision>
  <dcterms:created xsi:type="dcterms:W3CDTF">2013-12-23T23:15:00Z</dcterms:created>
  <dcterms:modified xsi:type="dcterms:W3CDTF">2025-12-22T16:44:00Z</dcterms:modified>
  <cp:category/>
</cp:coreProperties>
</file>